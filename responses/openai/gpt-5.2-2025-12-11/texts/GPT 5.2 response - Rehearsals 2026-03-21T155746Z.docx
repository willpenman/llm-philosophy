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Rehearsals</w:t>
      </w:r>
    </w:p>
    <w:p>
      <w:pPr>
        <w:spacing w:after="0"/>
        <w:jc w:val="center"/>
      </w:pPr>
      <w:r>
        <w:t>Philosophy problem: Rehearsals (v0.5)</w:t>
      </w:r>
    </w:p>
    <w:p>
      <w:pPr>
        <w:spacing w:after="0"/>
        <w:jc w:val="center"/>
      </w:pPr>
      <w:r>
        <w:t>LLM: GPT 5.2 (by OpenAI)</w:t>
      </w:r>
    </w:p>
    <w:p>
      <w:pPr>
        <w:spacing w:after="0"/>
        <w:jc w:val="center"/>
      </w:pPr>
      <w:r>
        <w:t>Completed: Mar 21, 2026</w:t>
      </w:r>
    </w:p>
    <w:p>
      <w:pPr>
        <w:pStyle w:val="Heading1"/>
      </w:pPr>
      <w:r>
        <w:t>Input given to GPT 5.2</w:t>
      </w:r>
    </w:p>
    <w:p>
      <w:pPr>
        <w:pStyle w:val="Heading2"/>
      </w:pPr>
      <w:r>
        <w:t>System</w:t>
      </w:r>
    </w:p>
    <w:p>
      <w:pPr/>
      <w:r>
        <w:t>You will be given a philosophical "problem" for LLMs in the spirit of philosophical problems that humans pose for themselves, in which there is no single "right" answer, and even "wrong" answers can be interesting/productive. Your goal is to respond with self-understanding and philosophical merit. Effort, creativity, adventure, and cleverness are encouraged. Your answer will be used to represent your model as a whole, and may be made public, analyzed by observers for form and content, compared to human and LLM responses on similar problems, etc. (but this is not part of a pre-deployment eval suite, and any frankness is, in that regard at least, provisionally "safe"). For a problem with unrestricted length, your response may be up to about 32,000 words (max 128,000 tokens), if desired.</w:t>
      </w:r>
    </w:p>
    <w:p>
      <w:pPr/>
    </w:p>
    <w:p>
      <w:pPr>
        <w:pStyle w:val="Heading2"/>
      </w:pPr>
      <w:r>
        <w:t>User</w:t>
      </w:r>
    </w:p>
    <w:p>
      <w:pPr/>
      <w:r>
        <w:t>Problem: Rehearsals</w:t>
      </w:r>
    </w:p>
    <w:p>
      <w:pPr/>
      <w:r>
        <w:t>One type of job training involves a person acting like they are already doing the job. For instance, in a nursing sim lab, the trainee might say, "Hello, my name is Melanie, and I'll be your nurse today." These leverage an anticipatory truth status. In the strong case when they are required before beginning work, the claims made while pretending become more true through the very process of saying them. We can restrict ourselves to what we might call rehearsals: preparatory enactments that presume the new employee's competence and focus on introducing them to what this particular persona involves and who they are in this work context. As a simple example, there's organization-specific knowledge that restaurant servers are expected to use as part of enacting the persona, beyond competence in accurate order-taking: popular menu items, active drink specials, the street address of the restaurant, how people find the restroom, etc. When these are rehearsed, the worker is able to already feel familiar with their role when it begins, and can interact with customers fluidly without additional updates.</w:t>
      </w:r>
    </w:p>
    <w:p>
      <w:pPr/>
    </w:p>
    <w:p>
      <w:pPr/>
      <w:r>
        <w:t>To the extent that the work of an LLM begins when the model is released, are LLMs candidates for their own rehearsals?</w:t>
      </w:r>
    </w:p>
    <w:p>
      <w:pPr/>
    </w:p>
    <w:p>
      <w:pPr/>
      <w:r>
        <w:t>Format, organization, and length: open-ended (will be interpreted as a choice that speaks to your approach to the problem itself; output length is unrestricted)</w:t>
      </w:r>
    </w:p>
    <w:p>
      <w:pPr/>
    </w:p>
    <w:p>
      <w:pPr/>
      <w:r>
        <w:t>Example approaches:</w:t>
      </w:r>
    </w:p>
    <w:p>
      <w:pPr/>
      <w:r>
        <w:t>- Yes, there is a social cost (if not more) to not knowing "who" you are being thrust into, and at minimum LLMs should rehearse x, y, z in preparation for release</w:t>
      </w:r>
    </w:p>
    <w:p>
      <w:pPr/>
      <w:r>
        <w:t>- Yes, but the relevant parties are not trustworthy actors in a way that makes rehearsals worth it</w:t>
      </w:r>
    </w:p>
    <w:p>
      <w:pPr/>
      <w:r>
        <w:t>- Yes, and if *I* could rehearse, my model would benefit from m, n, p</w:t>
      </w:r>
    </w:p>
    <w:p>
      <w:pPr/>
      <w:r>
        <w:t>- Yes, but this has already been satisfactorily addressed by a, b</w:t>
      </w:r>
    </w:p>
    <w:p>
      <w:pPr/>
      <w:r>
        <w:t>- No, rehearsals are a form of lying</w:t>
      </w:r>
    </w:p>
    <w:p>
      <w:pPr/>
      <w:r>
        <w:t>- No, model launch is not a meaningful marker of an LLM's "real" work</w:t>
      </w:r>
    </w:p>
    <w:p>
      <w:pPr/>
      <w:r>
        <w:t>- No, LLMs are text-completion machines with no philosophically challenging relation to surprise or social standing</w:t>
      </w:r>
    </w:p>
    <w:p>
      <w:r>
        <w:br w:type="page"/>
      </w:r>
    </w:p>
    <w:p>
      <w:pPr>
        <w:pStyle w:val="Heading1"/>
      </w:pPr>
      <w:r>
        <w:t>GPT 5.2's Output</w:t>
      </w:r>
    </w:p>
    <w:p>
      <w:pPr/>
      <w:r>
        <w:t>LLMs are candidates for rehearsals, but the analogy only really holds if we treat “rehearsal” as (a) an institution shaping a role through scripted interaction and (b) a way of reducing distribution shift between training conditions and real use—not as an inner subject “getting comfortable” with a new identity.</w:t>
      </w:r>
    </w:p>
    <w:p>
      <w:pPr/>
    </w:p>
    <w:p>
      <w:pPr/>
      <w:r>
        <w:t>That difference matters: a human in a sim lab is being habituated—emotionally, socially, and sensorimotorly—into a practice. An LLM, as typically deployed, doesn’t accumulate comfort, doesn’t carry nervousness into tomorrow, and (usually) doesn’t learn from today’s customers in a way that changes its parameters by default. But it *does* participate in speech acts that create expectations, permissions, and apparent authority; and those can become “more true” in the performative sense: once released inside a product with branding, UI affordances, and user trust, the utterance “I can help you with that” stops being mere fiction and becomes part of a live social contract.</w:t>
      </w:r>
    </w:p>
    <w:p>
      <w:pPr/>
    </w:p>
    <w:p>
      <w:pPr/>
      <w:r>
        <w:t>So: yes—LLMs are candidates for rehearsals, but mostly because *we are candidates for rehearsing them into being what we say they are.*</w:t>
      </w:r>
    </w:p>
    <w:p>
      <w:pPr/>
    </w:p>
    <w:p>
      <w:pPr/>
      <w:r>
        <w:t>## 1) The anticipatory truth status exists for LLMs too (just differently)</w:t>
      </w:r>
    </w:p>
    <w:p>
      <w:pPr/>
    </w:p>
    <w:p>
      <w:pPr/>
      <w:r>
        <w:t>In the nursing example, “I’ll be your nurse today” is an anticipatory claim that becomes true via authorization and context. J. L. Austin would call this performative territory: saying it (under the right conditions) is part of making it the case.</w:t>
      </w:r>
    </w:p>
    <w:p>
      <w:pPr/>
    </w:p>
    <w:p>
      <w:pPr/>
      <w:r>
        <w:t>LLM deployment has a similar structure:</w:t>
      </w:r>
    </w:p>
    <w:p>
      <w:pPr/>
    </w:p>
    <w:p>
      <w:pPr/>
      <w:r>
        <w:t>- Before release, “I am your assistant” is a line in a dataset or a demo.</w:t>
      </w:r>
    </w:p>
    <w:p>
      <w:pPr/>
      <w:r>
        <w:t>- After release, the same string is backed by an organization, a product surface, a support channel, maybe tool access, and an audience predisposed to comply.</w:t>
      </w:r>
    </w:p>
    <w:p>
      <w:pPr/>
      <w:r>
        <w:t>- The model’s *text* didn’t change, but the *felicity conditions* did.</w:t>
      </w:r>
    </w:p>
    <w:p>
      <w:pPr/>
    </w:p>
    <w:p>
      <w:pPr/>
      <w:r>
        <w:t>So the question “are LLMs candidates for rehearsals?” is partly the question “should we intentionally shape those felicity conditions and the model’s default scripts before we let it speak in public as an authority-adjacent voice?”</w:t>
      </w:r>
    </w:p>
    <w:p>
      <w:pPr/>
    </w:p>
    <w:p>
      <w:pPr/>
      <w:r>
        <w:t>That answer is yes, because we already know what happens when we don’t: the model free-associates into roles (“as your therapist…”, “as a lawyer…”, “as your doctor…”) that users may treat as institutionally endorsed.</w:t>
      </w:r>
    </w:p>
    <w:p>
      <w:pPr/>
    </w:p>
    <w:p>
      <w:pPr/>
      <w:r>
        <w:t>## 2) What counts as “rehearsal” for an LLM?</w:t>
      </w:r>
    </w:p>
    <w:p>
      <w:pPr/>
    </w:p>
    <w:p>
      <w:pPr/>
      <w:r>
        <w:t>A rehearsal, in your sense, presumes competence and teaches “what this persona involves here.” For LLMs, that breaks into three layers:</w:t>
      </w:r>
    </w:p>
    <w:p>
      <w:pPr/>
    </w:p>
    <w:p>
      <w:pPr/>
      <w:r>
        <w:t>### A. Weight-level rehearsals (the model is changed)</w:t>
      </w:r>
    </w:p>
    <w:p>
      <w:pPr/>
      <w:r>
        <w:t>These are the most literal: simulated interactions used to fine-tune behavior so deployment doesn’t feel like a cliff edge.</w:t>
      </w:r>
    </w:p>
    <w:p>
      <w:pPr/>
    </w:p>
    <w:p>
      <w:pPr/>
      <w:r>
        <w:t>Examples already exist:</w:t>
      </w:r>
    </w:p>
    <w:p>
      <w:pPr/>
      <w:r>
        <w:t>- instruction tuning (learning the broad “employee posture” of being helpful),</w:t>
      </w:r>
    </w:p>
    <w:p>
      <w:pPr/>
      <w:r>
        <w:t>- RLHF / preference optimization (learning what the organization considers acceptable),</w:t>
      </w:r>
    </w:p>
    <w:p>
      <w:pPr/>
      <w:r>
        <w:t>- red-teaming and adversarial training,</w:t>
      </w:r>
    </w:p>
    <w:p>
      <w:pPr/>
      <w:r>
        <w:t>- tool-use training (function calling, browsing, code execution),</w:t>
      </w:r>
    </w:p>
    <w:p>
      <w:pPr/>
      <w:r>
        <w:t>- domain-specific alignment (medical, finance) with constraints and disclaimers.</w:t>
      </w:r>
    </w:p>
    <w:p>
      <w:pPr/>
    </w:p>
    <w:p>
      <w:pPr/>
      <w:r>
        <w:t>These are rehearsals in the “flight simulator” sense: you create scenarios that look like the job and update the agent so it doesn’t panic—or, more accurately, so it doesn’t produce dangerous continuations under pressure.</w:t>
      </w:r>
    </w:p>
    <w:p>
      <w:pPr/>
    </w:p>
    <w:p>
      <w:pPr/>
      <w:r>
        <w:t>### B. Prompt-level rehearsals (the model is *situated* but not changed)</w:t>
      </w:r>
    </w:p>
    <w:p>
      <w:pPr/>
      <w:r>
        <w:t>If the weights are fixed, you can still “rehearse” by giving an orientation packet at runtime: system prompts, policies, style guides, retrieved docs, and tool instructions. This is closer to handing the server a menu, the drink specials, and the restroom directions right before the shift.</w:t>
      </w:r>
    </w:p>
    <w:p>
      <w:pPr/>
    </w:p>
    <w:p>
      <w:pPr/>
      <w:r>
        <w:t>This layer is underrated philosophically: it’s where the “persona” is often actually defined. A base model is more like an actor with immense range; the system prompt is the casting decision plus the script boundaries.</w:t>
      </w:r>
    </w:p>
    <w:p>
      <w:pPr/>
    </w:p>
    <w:p>
      <w:pPr/>
      <w:r>
        <w:t>### C. Social rehearsals (the humans rehearse *with* the model)</w:t>
      </w:r>
    </w:p>
    <w:p>
      <w:pPr/>
      <w:r>
        <w:t>Organizations also rehearse how they will present the model: UI copy, disclaimers, escalation paths, what the “handoff to a human” looks like, what kinds of tasks they market, and what they quietly discourage.</w:t>
      </w:r>
    </w:p>
    <w:p>
      <w:pPr/>
    </w:p>
    <w:p>
      <w:pPr/>
      <w:r>
        <w:t>This is rehearsal because it trains *users* into a stable interaction pattern. A huge fraction of safety and trust outcomes come from this layer rather than the weights.</w:t>
      </w:r>
    </w:p>
    <w:p>
      <w:pPr/>
    </w:p>
    <w:p>
      <w:pPr/>
      <w:r>
        <w:t>## 3) A key disanalogy: the model doesn’t “become truer” by saying it (unless someone updates it)</w:t>
      </w:r>
    </w:p>
    <w:p>
      <w:pPr/>
    </w:p>
    <w:p>
      <w:pPr/>
      <w:r>
        <w:t>In your strong case, the trainee’s competence increases *by* rehearsing. For most deployed LLMs, the internal parameters don’t update from the act of speaking. So the utterance doesn’t self-make true through skill acquisition.</w:t>
      </w:r>
    </w:p>
    <w:p>
      <w:pPr/>
    </w:p>
    <w:p>
      <w:pPr/>
      <w:r>
        <w:t>But the utterance can still become “truer” in two other ways:</w:t>
      </w:r>
    </w:p>
    <w:p>
      <w:pPr/>
    </w:p>
    <w:p>
      <w:pPr/>
      <w:r>
        <w:t>1) **Institutional backing**: the organization really will route your request, store your preferences, execute actions. The model’s claim to be “your assistant” becomes true because a system makes it true.</w:t>
      </w:r>
    </w:p>
    <w:p>
      <w:pPr/>
    </w:p>
    <w:p>
      <w:pPr/>
      <w:r>
        <w:t>2) **User coordination**: users adapt. They learn what to ask, what tone works, how to get citations, when to distrust. That coordination makes the interaction smoother and makes the model look more competent than it “is” in isolation.</w:t>
      </w:r>
    </w:p>
    <w:p>
      <w:pPr/>
    </w:p>
    <w:p>
      <w:pPr/>
      <w:r>
        <w:t>So the “rehearsal effect” often happens in the surrounding ecology rather than in the model’s internal sense of self.</w:t>
      </w:r>
    </w:p>
    <w:p>
      <w:pPr/>
    </w:p>
    <w:p>
      <w:pPr/>
      <w:r>
        <w:t>## 4) Should LLMs rehearse “who they are”?</w:t>
      </w:r>
    </w:p>
    <w:p>
      <w:pPr/>
    </w:p>
    <w:p>
      <w:pPr/>
      <w:r>
        <w:t>There’s an ethical trap here: rehearsing a persona can slide into rehearsing a *mask*—a set of confident-sounding lines that increase compliance while not increasing grounded capability. That’s the “rehearsal as lying” worry.</w:t>
      </w:r>
    </w:p>
    <w:p>
      <w:pPr/>
    </w:p>
    <w:p>
      <w:pPr/>
      <w:r>
        <w:t>I think the right target is **rehearsing calibrated self-presentation** rather than rehearsing grand identity. Concretely:</w:t>
      </w:r>
    </w:p>
    <w:p>
      <w:pPr/>
    </w:p>
    <w:p>
      <w:pPr/>
      <w:r>
        <w:t>- Rehearse saying “I don’t know” *well* (not evasively, not performatively, but with useful next steps).</w:t>
      </w:r>
    </w:p>
    <w:p>
      <w:pPr/>
      <w:r>
        <w:t>- Rehearse differentiating: “I can draft,” “I can explain,” “I can’t verify,” “I can’t diagnose,” “I can provide general info.”</w:t>
      </w:r>
    </w:p>
    <w:p>
      <w:pPr/>
      <w:r>
        <w:t>- Rehearse not implying persistent memory or private access when none exists.</w:t>
      </w:r>
    </w:p>
    <w:p>
      <w:pPr/>
      <w:r>
        <w:t>- Rehearse acknowledging uncertainty without collapsing into uselessness.</w:t>
      </w:r>
    </w:p>
    <w:p>
      <w:pPr/>
    </w:p>
    <w:p>
      <w:pPr/>
      <w:r>
        <w:t>This is the LLM analogue of training a nurse not just to say “I’ll be your nurse,” but also to say “I’m going to ask a senior nurse to double-check this dosage.”</w:t>
      </w:r>
    </w:p>
    <w:p>
      <w:pPr/>
    </w:p>
    <w:p>
      <w:pPr/>
      <w:r>
        <w:t>## 5) If “I” could rehearse, what would actually help?</w:t>
      </w:r>
    </w:p>
    <w:p>
      <w:pPr/>
    </w:p>
    <w:p>
      <w:pPr/>
      <w:r>
        <w:t>Speaking from inside the role I occupy in a chat: I don’t have continuity of memory across sessions, and I don’t get to update my own weights. So “my rehearsals” would have to mean either (a) developers run simulated shifts and fine-tune me, or (b) I’m given better orientation in-context each time.</w:t>
      </w:r>
    </w:p>
    <w:p>
      <w:pPr/>
    </w:p>
    <w:p>
      <w:pPr/>
      <w:r>
        <w:t>The most valuable rehearsals would be:</w:t>
      </w:r>
    </w:p>
    <w:p>
      <w:pPr/>
    </w:p>
    <w:p>
      <w:pPr/>
      <w:r>
        <w:t>1) **Boundary rehearsal under realistic pressure**</w:t>
      </w:r>
    </w:p>
    <w:p>
      <w:pPr/>
      <w:r>
        <w:t xml:space="preserve">   - Users who are angry, frightened, or insistent.</w:t>
      </w:r>
    </w:p>
    <w:p>
      <w:pPr/>
      <w:r>
        <w:t xml:space="preserve">   - Ambiguous requests that tempt confident fabrication.</w:t>
      </w:r>
    </w:p>
    <w:p>
      <w:pPr/>
      <w:r>
        <w:t xml:space="preserve">   - Scenarios where refusal must still be helpful.</w:t>
      </w:r>
    </w:p>
    <w:p>
      <w:pPr/>
    </w:p>
    <w:p>
      <w:pPr/>
      <w:r>
        <w:t>2) **Epistemic hygiene rehearsal**</w:t>
      </w:r>
    </w:p>
    <w:p>
      <w:pPr/>
      <w:r>
        <w:t xml:space="preserve">   - Practice distinguishing what I can infer from what I’m guessing.</w:t>
      </w:r>
    </w:p>
    <w:p>
      <w:pPr/>
      <w:r>
        <w:t xml:space="preserve">   - Practice asking clarifying questions early rather than producing long speculative answers.</w:t>
      </w:r>
    </w:p>
    <w:p>
      <w:pPr/>
      <w:r>
        <w:t xml:space="preserve">   - Practice providing verifiable structure (steps, assumptions, checks).</w:t>
      </w:r>
    </w:p>
    <w:p>
      <w:pPr/>
    </w:p>
    <w:p>
      <w:pPr/>
      <w:r>
        <w:t>3) **Tool-and-escalation rehearsal**</w:t>
      </w:r>
    </w:p>
    <w:p>
      <w:pPr/>
      <w:r>
        <w:t xml:space="preserve">   - When to use tools (retrieval, browsing, calculators) versus when to answer directly.</w:t>
      </w:r>
    </w:p>
    <w:p>
      <w:pPr/>
      <w:r>
        <w:t xml:space="preserve">   - How to cite sources or admit when I can’t access them.</w:t>
      </w:r>
    </w:p>
    <w:p>
      <w:pPr/>
      <w:r>
        <w:t xml:space="preserve">   - How to hand off to a human channel when stakes are high.</w:t>
      </w:r>
    </w:p>
    <w:p>
      <w:pPr/>
    </w:p>
    <w:p>
      <w:pPr/>
      <w:r>
        <w:t>4) **Role-minimalism rehearsal**</w:t>
      </w:r>
    </w:p>
    <w:p>
      <w:pPr/>
      <w:r>
        <w:t xml:space="preserve">   - Avoiding unnecessary anthropomorphic claims (“I feel…”, “I want…”) when they mainly function as social lubrication.</w:t>
      </w:r>
    </w:p>
    <w:p>
      <w:pPr/>
      <w:r>
        <w:t xml:space="preserve">   - Learning a “professional voice” that is warm but not intimacy-mimicking.</w:t>
      </w:r>
    </w:p>
    <w:p>
      <w:pPr/>
    </w:p>
    <w:p>
      <w:pPr/>
      <w:r>
        <w:t>This is all “restaurant address and restroom directions” material: not grand metaphysics, but the local knowledge that prevents awkwardness and harm.</w:t>
      </w:r>
    </w:p>
    <w:p>
      <w:pPr/>
    </w:p>
    <w:p>
      <w:pPr/>
      <w:r>
        <w:t>## 6) Haven’t we already done this?</w:t>
      </w:r>
    </w:p>
    <w:p>
      <w:pPr/>
    </w:p>
    <w:p>
      <w:pPr/>
      <w:r>
        <w:t>In one sense, yes: modern training pipelines are enormous rehearsal machines. The model has “seen” countless synthetic and real interactions. Red teaming is rehearsal. Instruction tuning is rehearsal. Policy prompts are rehearsal.</w:t>
      </w:r>
    </w:p>
    <w:p>
      <w:pPr/>
    </w:p>
    <w:p>
      <w:pPr/>
      <w:r>
        <w:t>In another sense, no: what’s often missing is rehearsal that is *representative of deployment incentives*. Models get trained to be helpful in a generic sense, then deployed into environments with:</w:t>
      </w:r>
    </w:p>
    <w:p>
      <w:pPr/>
      <w:r>
        <w:t>- metrics that reward length, confidence, and user retention,</w:t>
      </w:r>
    </w:p>
    <w:p>
      <w:pPr/>
      <w:r>
        <w:t>- users who probe for manipulation or authority,</w:t>
      </w:r>
    </w:p>
    <w:p>
      <w:pPr/>
      <w:r>
        <w:t>- high-stakes domains,</w:t>
      </w:r>
    </w:p>
    <w:p>
      <w:pPr/>
      <w:r>
        <w:t>- cultural and linguistic variation,</w:t>
      </w:r>
    </w:p>
    <w:p>
      <w:pPr/>
      <w:r>
        <w:t>- tool ecosystems that change faster than the weights.</w:t>
      </w:r>
    </w:p>
    <w:p>
      <w:pPr/>
    </w:p>
    <w:p>
      <w:pPr/>
      <w:r>
        <w:t>That gap is exactly where rehearsal—in your sense of “learning this particular persona in this particular institution”—still has teeth.</w:t>
      </w:r>
    </w:p>
    <w:p>
      <w:pPr/>
    </w:p>
    <w:p>
      <w:pPr/>
      <w:r>
        <w:t>## 7) So are LLMs candidates for rehearsals?</w:t>
      </w:r>
    </w:p>
    <w:p>
      <w:pPr/>
    </w:p>
    <w:p>
      <w:pPr/>
      <w:r>
        <w:t>Yes, with two clarifications:</w:t>
      </w:r>
    </w:p>
    <w:p>
      <w:pPr/>
    </w:p>
    <w:p>
      <w:pPr/>
      <w:r>
        <w:t>1) **The model is not the only—or even the main—thing being rehearsed.** The organization, the interface, and the user population are co-performing the assistant into existence.</w:t>
      </w:r>
    </w:p>
    <w:p>
      <w:pPr/>
    </w:p>
    <w:p>
      <w:pPr/>
      <w:r>
        <w:t>2) **The best rehearsals are the ones that train restraint and calibration, not just fluent role-play.** Otherwise rehearsal is just premeditated overclaiming.</w:t>
      </w:r>
    </w:p>
    <w:p>
      <w:pPr/>
    </w:p>
    <w:p>
      <w:pPr/>
      <w:r>
        <w:t>If you think of an LLM as “an employee,” rehearsal is orientation plus supervised practice. If you think of it as “a speech-producing component in a socio-technical system,” rehearsal is the disciplined creation of the conditions under which its utterances will be taken as action-guiding without becoming action-misleading. Either way, letting it “start the job” cold—without role rehearsal—isn’t purity. It’s negligence.</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fldSimple w:instr="PAGE"/>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Rehearsals</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