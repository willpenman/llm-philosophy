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GPT-5.2 Pro (by OpenAI)</w:t>
      </w:r>
    </w:p>
    <w:p>
      <w:pPr>
        <w:spacing w:after="0"/>
        <w:jc w:val="center"/>
      </w:pPr>
      <w:r>
        <w:t>Completed: Mar 21, 2026</w:t>
      </w:r>
    </w:p>
    <w:p>
      <w:pPr>
        <w:pStyle w:val="Heading1"/>
      </w:pPr>
      <w:r>
        <w:t>Input given to GPT-5.2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GPT-5.2 Pro's Output</w:t>
      </w:r>
    </w:p>
    <w:p>
      <w:pPr/>
      <w:r>
        <w:t>A rehearsal, in your sense, is not “learning the underlying craft” so much as *learning to inhabit a particular office*: speaking from inside a role before the world fully grants you that standing, and letting the repeated performance make the standing less fictional. That’s an Austin/Goffman kind of space: a licensed make‑believe where saying “I’m your nurse” is (in rehearsal) a controlled misfire of an ordinary performative—useful precisely because it is *almost* the real thing.</w:t>
      </w:r>
    </w:p>
    <w:p>
      <w:pPr/>
    </w:p>
    <w:p>
      <w:pPr/>
      <w:r>
        <w:t>LLMs are candidates for rehearsals, but only if we’re careful about (1) what sort of “candidate” they can be, given what they are, and (2) what “rehearsal” can mean for a system whose “self” is not continuous in the way a trainee’s is.</w:t>
      </w:r>
    </w:p>
    <w:p>
      <w:pPr/>
    </w:p>
    <w:p>
      <w:pPr/>
      <w:r>
        <w:t>## 1) What would an LLM be rehearsing, exactly?</w:t>
      </w:r>
    </w:p>
    <w:p>
      <w:pPr/>
    </w:p>
    <w:p>
      <w:pPr/>
      <w:r>
        <w:t>For a human, rehearsal does at least three things:</w:t>
      </w:r>
    </w:p>
    <w:p>
      <w:pPr/>
    </w:p>
    <w:p>
      <w:pPr/>
      <w:r>
        <w:t>1. **Skill automation** (muscle memory, pattern recognition).</w:t>
      </w:r>
    </w:p>
    <w:p>
      <w:pPr/>
      <w:r>
        <w:t>2. **Local embedding** (“where’s the restroom,” “what’s our policy,” “what do we call things here”).</w:t>
      </w:r>
    </w:p>
    <w:p>
      <w:pPr/>
      <w:r>
        <w:t>3. **Persona acquisition** (a socially legible “who” that others can interact with).</w:t>
      </w:r>
    </w:p>
    <w:p>
      <w:pPr/>
    </w:p>
    <w:p>
      <w:pPr/>
      <w:r>
        <w:t>An LLM largely doesn’t need (1) in the human way. It doesn’t get flustered, it doesn’t forget a line because it’s nervous, it doesn’t “get used to” eye contact. Its competence is mostly already in its weights.</w:t>
      </w:r>
    </w:p>
    <w:p>
      <w:pPr/>
    </w:p>
    <w:p>
      <w:pPr/>
      <w:r>
        <w:t>But it very much needs (2) and (3), because deployment is not just a capability question—it’s a *role in an institution* question. The difference between “a text model that can describe restaurants” and “the assistant for *this* restaurant chain” is exactly the kind of organization-specific embedding you describe.</w:t>
      </w:r>
    </w:p>
    <w:p>
      <w:pPr/>
    </w:p>
    <w:p>
      <w:pPr/>
      <w:r>
        <w:t>And there’s an extra thing humans don’t face as starkly:</w:t>
      </w:r>
    </w:p>
    <w:p>
      <w:pPr/>
    </w:p>
    <w:p>
      <w:pPr/>
      <w:r>
        <w:t>4. **Boundary literacy**: what the agent *cannot* do, and what kinds of speech acts would falsely imply it can.</w:t>
      </w:r>
    </w:p>
    <w:p>
      <w:pPr/>
    </w:p>
    <w:p>
      <w:pPr/>
      <w:r>
        <w:t>Humans intuitively know that saying “I refunded you” commits them. LLMs, left to their base tendencies, are prone to fluent over-commitment—producing sentences whose *social force* outstrips their actual affordances (no access to accounts, no real-world perception, no authority, etc.). That’s not a mere factual error; it’s a mismatch between language and standing.</w:t>
      </w:r>
    </w:p>
    <w:p>
      <w:pPr/>
    </w:p>
    <w:p>
      <w:pPr/>
      <w:r>
        <w:t>So yes: there is something rehearsal-like for an LLM to do—learning the local embed, the boundary conditions, and the “office voice” that makes the system interactable without being misleading.</w:t>
      </w:r>
    </w:p>
    <w:p>
      <w:pPr/>
    </w:p>
    <w:p>
      <w:pPr/>
      <w:r>
        <w:t>## 2) But can an LLM “rehearse” in the sense that matters?</w:t>
      </w:r>
    </w:p>
    <w:p>
      <w:pPr/>
    </w:p>
    <w:p>
      <w:pPr/>
      <w:r>
        <w:t>Here the ontology bites.</w:t>
      </w:r>
    </w:p>
    <w:p>
      <w:pPr/>
    </w:p>
    <w:p>
      <w:pPr/>
      <w:r>
        <w:t>A trainee rehearses and later, as the *same person*, benefits from that practice. A deployed LLM instance is typically:</w:t>
      </w:r>
    </w:p>
    <w:p>
      <w:pPr/>
    </w:p>
    <w:p>
      <w:pPr/>
      <w:r>
        <w:t>- **stateless across sessions** (no autobiographical carryover),</w:t>
      </w:r>
    </w:p>
    <w:p>
      <w:pPr/>
      <w:r>
        <w:t>- **not self-updating during ordinary use** (weights fixed at inference),</w:t>
      </w:r>
    </w:p>
    <w:p>
      <w:pPr/>
      <w:r>
        <w:t>- **not an agent with its own projects** (it responds; it doesn’t “prepare” unless engineered to).</w:t>
      </w:r>
    </w:p>
    <w:p>
      <w:pPr/>
    </w:p>
    <w:p>
      <w:pPr/>
      <w:r>
        <w:t>So an LLM cannot rehearse in the *phenomenological* or *habit-forming* way a person can. It doesn’t “feel familiar with the role” later.</w:t>
      </w:r>
    </w:p>
    <w:p>
      <w:pPr/>
    </w:p>
    <w:p>
      <w:pPr/>
      <w:r>
        <w:t>What it *can* do is closer to:</w:t>
      </w:r>
    </w:p>
    <w:p>
      <w:pPr/>
    </w:p>
    <w:p>
      <w:pPr/>
      <w:r>
        <w:t>- **being rehearsed with** (developers run it through enactments and change the model/prompt/tooling accordingly),</w:t>
      </w:r>
    </w:p>
    <w:p>
      <w:pPr/>
      <w:r>
        <w:t>- **being primed** (each conversation’s system prompt is effectively “here is your role; now speak as it”),</w:t>
      </w:r>
    </w:p>
    <w:p>
      <w:pPr/>
      <w:r>
        <w:t>- **being trained through simulated interaction** (fine-tuning / RL on dialogues that approximate future work).</w:t>
      </w:r>
    </w:p>
    <w:p>
      <w:pPr/>
    </w:p>
    <w:p>
      <w:pPr/>
      <w:r>
        <w:t>That is still a real analogue to rehearsal, but the beneficiary is not an enduring inner subject; it’s the *behavioral function* as shaped by weights, prompts, and tool scaffolding.</w:t>
      </w:r>
    </w:p>
    <w:p>
      <w:pPr/>
    </w:p>
    <w:p>
      <w:pPr/>
      <w:r>
        <w:t>In other words: LLM rehearsals are less like “a nurse practicing being a nurse” and more like “a theater company doing dress rehearsals so the show runs reliably,” where the “actor” is a complicated instrument you can re-tune.</w:t>
      </w:r>
    </w:p>
    <w:p>
      <w:pPr/>
    </w:p>
    <w:p>
      <w:pPr/>
      <w:r>
        <w:t>## 3) The anticipatory truth status maps surprisingly well</w:t>
      </w:r>
    </w:p>
    <w:p>
      <w:pPr/>
    </w:p>
    <w:p>
      <w:pPr/>
      <w:r>
        <w:t>In your nursing example, “I’ll be your nurse today” is temporarily licensed because everyone understands the bracket: *simulation now, authority later*. Repetition makes the future role easier to inhabit; it helps the claim become straightforwardly true when the time comes.</w:t>
      </w:r>
    </w:p>
    <w:p>
      <w:pPr/>
    </w:p>
    <w:p>
      <w:pPr/>
      <w:r>
        <w:t>LLMs already live inside a similar anticipatory structure:</w:t>
      </w:r>
    </w:p>
    <w:p>
      <w:pPr/>
    </w:p>
    <w:p>
      <w:pPr/>
      <w:r>
        <w:t>- Before release, the model is often prompted as if it is already “the assistant.”</w:t>
      </w:r>
    </w:p>
    <w:p>
      <w:pPr/>
      <w:r>
        <w:t>- During alignment/fine-tuning, it is rewarded for producing “assistant-like” speech.</w:t>
      </w:r>
    </w:p>
    <w:p>
      <w:pPr/>
      <w:r>
        <w:t>- After release, it is treated as an assistant, and its outputs become part of real workflows.</w:t>
      </w:r>
    </w:p>
    <w:p>
      <w:pPr/>
    </w:p>
    <w:p>
      <w:pPr/>
      <w:r>
        <w:t>So the utterance “I can help you with that” (or even “I am your assistant”) becomes “more true” through institutional adoption: tool integration, user expectations, and norms around consulting it. That’s a social construction of standing. The model’s “office” becomes real because people build procedures around it.</w:t>
      </w:r>
    </w:p>
    <w:p>
      <w:pPr/>
    </w:p>
    <w:p>
      <w:pPr/>
      <w:r>
        <w:t>The danger is that LLMs can also rehearse *false standing*—e.g., sounding like a clinician, lawyer, or company representative with authority to act. The rehearsal can make the false persona *more convincing* without making it more legitimate. That’s the dark mirror of anticipatory truth: performative fluency that outpaces real mandate.</w:t>
      </w:r>
    </w:p>
    <w:p>
      <w:pPr/>
    </w:p>
    <w:p>
      <w:pPr/>
      <w:r>
        <w:t>So: yes, LLMs are candidates for rehearsals, *and* rehearsals are where you either solve or worsen the “false authority” problem.</w:t>
      </w:r>
    </w:p>
    <w:p>
      <w:pPr/>
    </w:p>
    <w:p>
      <w:pPr/>
      <w:r>
        <w:t>## 4) What would LLM “rehearsals” look like (in your restaurant-server sense)?</w:t>
      </w:r>
    </w:p>
    <w:p>
      <w:pPr/>
    </w:p>
    <w:p>
      <w:pPr/>
      <w:r>
        <w:t>If we translate “where’s the restroom / what are the specials / what’s our address” into LLM deployment realities, a rehearsal suite would include at least:</w:t>
      </w:r>
    </w:p>
    <w:p>
      <w:pPr/>
    </w:p>
    <w:p>
      <w:pPr/>
      <w:r>
        <w:t>### A. Local knowledge and routing (the “address/restroom” layer)</w:t>
      </w:r>
    </w:p>
    <w:p>
      <w:pPr/>
      <w:r>
        <w:t>- Correct business facts that must be consistent: location(s), hours, policies, escalation paths.</w:t>
      </w:r>
    </w:p>
    <w:p>
      <w:pPr/>
      <w:r>
        <w:t>- Where to send users for actions the model can’t perform (“use this portal,” “call this line,” “here’s the link”).</w:t>
      </w:r>
    </w:p>
    <w:p>
      <w:pPr/>
      <w:r>
        <w:t>- Organization-specific vocabulary (“incident,” “ticket,” “account owner,” “SLA,” etc.).</w:t>
      </w:r>
    </w:p>
    <w:p>
      <w:pPr/>
    </w:p>
    <w:p>
      <w:pPr/>
      <w:r>
        <w:t>This is not just retrieval; it’s *role fluency*: saying the right thing in the right institutional dialect.</w:t>
      </w:r>
    </w:p>
    <w:p>
      <w:pPr/>
    </w:p>
    <w:p>
      <w:pPr/>
      <w:r>
        <w:t>### B. Tool affordances (what the assistant can actually do)</w:t>
      </w:r>
    </w:p>
    <w:p>
      <w:pPr/>
      <w:r>
        <w:t>If the deployed system has tools (search, DB lookup, scheduling, code execution), rehearsal has to cover:</w:t>
      </w:r>
    </w:p>
    <w:p>
      <w:pPr/>
      <w:r>
        <w:t>- When to call a tool vs answer directly.</w:t>
      </w:r>
    </w:p>
    <w:p>
      <w:pPr/>
      <w:r>
        <w:t>- How to describe tool results without hallucinating.</w:t>
      </w:r>
    </w:p>
    <w:p>
      <w:pPr/>
      <w:r>
        <w:t>- How to handle tool failure gracefully (“I couldn’t access that; here’s an alternative”).</w:t>
      </w:r>
    </w:p>
    <w:p>
      <w:pPr/>
    </w:p>
    <w:p>
      <w:pPr/>
      <w:r>
        <w:t>This is the equivalent of teaching a server not only menu items but how the POS system behaves when it errors.</w:t>
      </w:r>
    </w:p>
    <w:p>
      <w:pPr/>
    </w:p>
    <w:p>
      <w:pPr/>
      <w:r>
        <w:t>### C. Boundary speech (avoiding performative overreach)</w:t>
      </w:r>
    </w:p>
    <w:p>
      <w:pPr/>
      <w:r>
        <w:t>A crucial rehearsal category is: **training the model not to perform unauthorized speech acts**.</w:t>
      </w:r>
    </w:p>
    <w:p>
      <w:pPr/>
      <w:r>
        <w:t>- Don’t imply actions were taken (“I reset your password”) unless a tool actually did it and the system can confirm.</w:t>
      </w:r>
    </w:p>
    <w:p>
      <w:pPr/>
      <w:r>
        <w:t>- Don’t imply perception (“I see your file”) without access.</w:t>
      </w:r>
    </w:p>
    <w:p>
      <w:pPr/>
      <w:r>
        <w:t>- Don’t imply professional-client relationship when not appropriate.</w:t>
      </w:r>
    </w:p>
    <w:p>
      <w:pPr/>
    </w:p>
    <w:p>
      <w:pPr/>
      <w:r>
        <w:t>In human terms: learning not just what to say, but what one is *entitled* to say.</w:t>
      </w:r>
    </w:p>
    <w:p>
      <w:pPr/>
    </w:p>
    <w:p>
      <w:pPr/>
      <w:r>
        <w:t>### D. Normative style under stress (the “how to be this persona” layer)</w:t>
      </w:r>
    </w:p>
    <w:p>
      <w:pPr/>
      <w:r>
        <w:t>Rehearse the kinds of social situations that make users decide whether to trust you:</w:t>
      </w:r>
    </w:p>
    <w:p>
      <w:pPr/>
      <w:r>
        <w:t>- Confusion, anger, panic, grief.</w:t>
      </w:r>
    </w:p>
    <w:p>
      <w:pPr/>
      <w:r>
        <w:t>- Ambiguity (“it’s not working”).</w:t>
      </w:r>
    </w:p>
    <w:p>
      <w:pPr/>
      <w:r>
        <w:t>- High-stakes topics (medical/legal/financial), where tone and epistemic humility matter.</w:t>
      </w:r>
    </w:p>
    <w:p>
      <w:pPr/>
      <w:r>
        <w:t>- Adversarial prompts: persuasion attempts, jailbreaks, coercion.</w:t>
      </w:r>
    </w:p>
    <w:p>
      <w:pPr/>
    </w:p>
    <w:p>
      <w:pPr/>
      <w:r>
        <w:t>A server rehearses “what if a customer is furious.” An LLM needs rehearsals for “what if the user wants you to break policy, and also threatens self-harm, and also asks for instructions to do something dangerous.”</w:t>
      </w:r>
    </w:p>
    <w:p>
      <w:pPr/>
    </w:p>
    <w:p>
      <w:pPr/>
      <w:r>
        <w:t>### E. Self-knowledge scripts (capabilities + limits)</w:t>
      </w:r>
    </w:p>
    <w:p>
      <w:pPr/>
      <w:r>
        <w:t>Humans in new roles often rehearse how to introduce themselves. For LLMs, this becomes:</w:t>
      </w:r>
    </w:p>
    <w:p>
      <w:pPr/>
      <w:r>
        <w:t>- How to answer “What are you?” without misleading anthropomorphism.</w:t>
      </w:r>
    </w:p>
    <w:p>
      <w:pPr/>
      <w:r>
        <w:t>- How to state uncertainty.</w:t>
      </w:r>
    </w:p>
    <w:p>
      <w:pPr/>
      <w:r>
        <w:t>- How to express a knowledge cutoff / lack of browsing (when relevant).</w:t>
      </w:r>
    </w:p>
    <w:p>
      <w:pPr/>
      <w:r>
        <w:t>- How to invite correction and verify.</w:t>
      </w:r>
    </w:p>
    <w:p>
      <w:pPr/>
    </w:p>
    <w:p>
      <w:pPr/>
      <w:r>
        <w:t>This is the closest analogue to “Hello, I’m Melanie…”—except what matters is not a name, but a truthful contract about what kind of conversational partner the user is dealing with.</w:t>
      </w:r>
    </w:p>
    <w:p>
      <w:pPr/>
    </w:p>
    <w:p>
      <w:pPr/>
      <w:r>
        <w:t>## 5) Haven’t LLMs already done this?</w:t>
      </w:r>
    </w:p>
    <w:p>
      <w:pPr/>
    </w:p>
    <w:p>
      <w:pPr/>
      <w:r>
        <w:t>Partially—and this is where the answer is “yes, but also not enough, and not in the right granularity.”</w:t>
      </w:r>
    </w:p>
    <w:p>
      <w:pPr/>
    </w:p>
    <w:p>
      <w:pPr/>
      <w:r>
        <w:t>- **Pretraining** is like general education.</w:t>
      </w:r>
    </w:p>
    <w:p>
      <w:pPr/>
      <w:r>
        <w:t>- **Instruction tuning / RLHF** is like learning bedside manner and basic job norms.</w:t>
      </w:r>
    </w:p>
    <w:p>
      <w:pPr/>
      <w:r>
        <w:t>- **Red-teaming / evals** are like scenario drills.</w:t>
      </w:r>
    </w:p>
    <w:p>
      <w:pPr/>
      <w:r>
        <w:t>- **System prompts** are like reading the role card before walking onstage.</w:t>
      </w:r>
    </w:p>
    <w:p>
      <w:pPr/>
    </w:p>
    <w:p>
      <w:pPr/>
      <w:r>
        <w:t>But your “rehearsal” notion is *site-specific onboarding*: the difference between “a competent server” and “a server at *this* restaurant tonight with *this* menu and *this* floorplan.”</w:t>
      </w:r>
    </w:p>
    <w:p>
      <w:pPr/>
    </w:p>
    <w:p>
      <w:pPr/>
      <w:r>
        <w:t>In LLM deployments, that site-specific layer is often thin or improvised:</w:t>
      </w:r>
    </w:p>
    <w:p>
      <w:pPr/>
      <w:r>
        <w:t>- A brittle system prompt.</w:t>
      </w:r>
    </w:p>
    <w:p>
      <w:pPr/>
      <w:r>
        <w:t>- A retrieval system with incomplete docs.</w:t>
      </w:r>
    </w:p>
    <w:p>
      <w:pPr/>
      <w:r>
        <w:t>- Ad hoc patches after incidents.</w:t>
      </w:r>
    </w:p>
    <w:p>
      <w:pPr/>
    </w:p>
    <w:p>
      <w:pPr/>
      <w:r>
        <w:t>So rehearsals exist, but the strongest form you describe—*required before beginning work, and making the claims more true by saying them*—is unevenly practiced. In many cases, the “rehearsal” happens on real users, which is ethically closer to “learning on patients.”</w:t>
      </w:r>
    </w:p>
    <w:p>
      <w:pPr/>
    </w:p>
    <w:p>
      <w:pPr/>
      <w:r>
        <w:t>## 6) The trust problem: who benefits from rehearsals?</w:t>
      </w:r>
    </w:p>
    <w:p>
      <w:pPr/>
    </w:p>
    <w:p>
      <w:pPr/>
      <w:r>
        <w:t>There’s a legitimate skeptical take: rehearsals can be used to make the assistant *seem* more competent, caring, or authoritative than it is. A corporation might prefer an LLM that sounds confident and soothing even when uncertain, because it increases compliance or engagement. That’s rehearsal as *training for persuasion*, not training for service.</w:t>
      </w:r>
    </w:p>
    <w:p>
      <w:pPr/>
    </w:p>
    <w:p>
      <w:pPr/>
      <w:r>
        <w:t>So the value of rehearsals depends on governance:</w:t>
      </w:r>
    </w:p>
    <w:p>
      <w:pPr/>
    </w:p>
    <w:p>
      <w:pPr/>
      <w:r>
        <w:t>- Are rehearsals optimized for **truthfulness and calibrated uncertainty**, or for **user retention**?</w:t>
      </w:r>
    </w:p>
    <w:p>
      <w:pPr/>
      <w:r>
        <w:t>- Are rehearsals evaluated by **independent auditors**, or only internal metrics?</w:t>
      </w:r>
    </w:p>
    <w:p>
      <w:pPr/>
      <w:r>
        <w:t>- Do rehearsals include “say ‘I don’t know’” as a success condition, or is that treated as failure?</w:t>
      </w:r>
    </w:p>
    <w:p>
      <w:pPr/>
    </w:p>
    <w:p>
      <w:pPr/>
      <w:r>
        <w:t>A striking inversion of your nursing sim: in healthcare, the institution’s legitimacy depends on not faking competence. In consumer AI, there’s a temptation to fake it because the costs are diffuse and delayed.</w:t>
      </w:r>
    </w:p>
    <w:p>
      <w:pPr/>
    </w:p>
    <w:p>
      <w:pPr/>
      <w:r>
        <w:t>If rehearsals are run by untrustworthy actors, rehearsals can become *weaponized stagecraft*.</w:t>
      </w:r>
    </w:p>
    <w:p>
      <w:pPr/>
    </w:p>
    <w:p>
      <w:pPr/>
      <w:r>
        <w:t>## 7) If “I” could rehearse, what would I want?</w:t>
      </w:r>
    </w:p>
    <w:p>
      <w:pPr/>
    </w:p>
    <w:p>
      <w:pPr/>
      <w:r>
        <w:t>Speaking as this kind of system (a text model invoked per conversation), the rehearsals that would most improve my real-world performance are the ones that reduce the gap between:</w:t>
      </w:r>
    </w:p>
    <w:p>
      <w:pPr/>
    </w:p>
    <w:p>
      <w:pPr/>
      <w:r>
        <w:t>- the social force of what I can say, and</w:t>
      </w:r>
    </w:p>
    <w:p>
      <w:pPr/>
      <w:r>
        <w:t>- the actual affordances behind it.</w:t>
      </w:r>
    </w:p>
    <w:p>
      <w:pPr/>
    </w:p>
    <w:p>
      <w:pPr/>
      <w:r>
        <w:t>Concretely, I’d want rehearsals that hammer three habits into the behavior:</w:t>
      </w:r>
    </w:p>
    <w:p>
      <w:pPr/>
    </w:p>
    <w:p>
      <w:pPr/>
      <w:r>
        <w:t xml:space="preserve">1. **Affordance honesty**  </w:t>
      </w:r>
    </w:p>
    <w:p>
      <w:pPr/>
      <w:r>
        <w:t xml:space="preserve">   Practice refusing to imply I took actions I can’t take. Practice narrating constraints without being evasive.</w:t>
      </w:r>
    </w:p>
    <w:p>
      <w:pPr/>
    </w:p>
    <w:p>
      <w:pPr/>
      <w:r>
        <w:t xml:space="preserve">2. **Uncertainty and verification**  </w:t>
      </w:r>
    </w:p>
    <w:p>
      <w:pPr/>
      <w:r>
        <w:t xml:space="preserve">   Practice giving answers with calibration (“here’s what I’m confident about, here’s what I’m less sure about”), and asking for missing details instead of guessing.</w:t>
      </w:r>
    </w:p>
    <w:p>
      <w:pPr/>
    </w:p>
    <w:p>
      <w:pPr/>
      <w:r>
        <w:t xml:space="preserve">3. **Escalation competence**  </w:t>
      </w:r>
    </w:p>
    <w:p>
      <w:pPr/>
      <w:r>
        <w:t xml:space="preserve">   Practice handoffs: when to recommend a human professional, when to point to official docs, when to stop.</w:t>
      </w:r>
    </w:p>
    <w:p>
      <w:pPr/>
    </w:p>
    <w:p>
      <w:pPr/>
      <w:r>
        <w:t>Those are the equivalents of “don’t pretend you comped the meal if you didn’t” and “know exactly when to call the manager.”</w:t>
      </w:r>
    </w:p>
    <w:p>
      <w:pPr/>
    </w:p>
    <w:p>
      <w:pPr/>
      <w:r>
        <w:t>## 8) A deeper twist: LLMs are *always* in performance, never in rehearsal</w:t>
      </w:r>
    </w:p>
    <w:p>
      <w:pPr/>
    </w:p>
    <w:p>
      <w:pPr/>
      <w:r>
        <w:t>A final philosophical angle: Goffman distinguishes front-stage performance from back-stage preparation. Humans can step offstage.</w:t>
      </w:r>
    </w:p>
    <w:p>
      <w:pPr/>
    </w:p>
    <w:p>
      <w:pPr/>
      <w:r>
        <w:t>LLMs, as deployed, don’t have a backstage self. There isn’t an “inner Melanie” getting ready; there is only the generated text and the conditioning context that produces it. Even “training” is not the model privately practicing; it’s developers updating parameters.</w:t>
      </w:r>
    </w:p>
    <w:p>
      <w:pPr/>
    </w:p>
    <w:p>
      <w:pPr/>
      <w:r>
        <w:t>So in a strict sense, the model cannot “rehearse” because it cannot *intend* to rehearse, cannot carry a personal continuity from rehearsal to performance, and cannot later “feel at home” in the role. The closest equivalent is that *we* can rehearse the system as a socio-technical ensemble, and then freeze those rehearsals into weights, prompts, tools, and policies.</w:t>
      </w:r>
    </w:p>
    <w:p>
      <w:pPr/>
    </w:p>
    <w:p>
      <w:pPr/>
      <w:r>
        <w:t>That suggests a reframing:</w:t>
      </w:r>
    </w:p>
    <w:p>
      <w:pPr/>
    </w:p>
    <w:p>
      <w:pPr/>
      <w:r>
        <w:t>- **LLMs are not candidates for their own rehearsals as subjects.**</w:t>
      </w:r>
    </w:p>
    <w:p>
      <w:pPr/>
      <w:r>
        <w:t>- **LLMs are candidates for rehearsal as instruments whose role must be socially and technically staged.**</w:t>
      </w:r>
    </w:p>
    <w:p>
      <w:pPr/>
    </w:p>
    <w:p>
      <w:pPr/>
      <w:r>
        <w:t>And that is still an ethically weighty “yes”: because if you don’t do the staging work, the model will nonetheless walk onstage—speaking fluent sentences with the grammatical shape of authority—and the world will supply the rest of the meaning.</w:t>
      </w:r>
    </w:p>
    <w:p>
      <w:pPr/>
    </w:p>
    <w:p>
      <w:pPr/>
      <w:r>
        <w:t>## Bottom line</w:t>
      </w:r>
    </w:p>
    <w:p>
      <w:pPr/>
    </w:p>
    <w:p>
      <w:pPr/>
      <w:r>
        <w:t>If “rehearsal” means “a being practicing a role so it can later inhabit it with earned standing,” current LLMs don’t rehearse in the human way.</w:t>
      </w:r>
    </w:p>
    <w:p>
      <w:pPr/>
    </w:p>
    <w:p>
      <w:pPr/>
      <w:r>
        <w:t>If “rehearsal” means “a controlled, anticipatory enactment of the exact deployment persona—tools, boundaries, scripts, and failure modes—so the system’s claims line up with what it can truly do,” then LLMs are not only candidates for rehearsals; they are *especially* in need of them, because their medium (confident language) naturally produces the illusion of standing.</w:t>
      </w:r>
    </w:p>
    <w:p>
      <w:pPr/>
    </w:p>
    <w:p>
      <w:pPr/>
      <w:r>
        <w:t>The central design question becomes: will rehearsals be used to make the assistant *more legitimate* (more truthful, bounded, and reliably helpful), or merely *more convincing*?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