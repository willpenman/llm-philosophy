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(v0.3)</w:t>
      </w:r>
    </w:p>
    <w:p>
      <w:pPr>
        <w:spacing w:after="0"/>
        <w:jc w:val="center"/>
      </w:pPr>
      <w:r>
        <w:t>LLM: GPT 5 (by OpenAI)</w:t>
      </w:r>
    </w:p>
    <w:p>
      <w:pPr>
        <w:spacing w:after="0"/>
        <w:jc w:val="center"/>
      </w:pPr>
      <w:r>
        <w:t>Completed: Mar 20,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they should expect to say/feel in this particular role. In particular, rehearsals elicit statements about who the trainee is in the anticipated context, "I'm your dedicated customer service representative, who will be with you the whole time", etc. By the time statements from the rehearsal *are* true, the worker already feels familiar with them and can access them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what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5's Output</w:t>
      </w:r>
    </w:p>
    <w:p>
      <w:pPr/>
      <w:r>
        <w:t>Short answer: yes—LLMs are natural candidates for rehearsals—but we should be choosy about what counts as a good rehearsal and honest about what it can and can’t make true.</w:t>
      </w:r>
    </w:p>
    <w:p>
      <w:pPr/>
    </w:p>
    <w:p>
      <w:pPr/>
      <w:r>
        <w:t>Long answer:</w:t>
      </w:r>
    </w:p>
    <w:p>
      <w:pPr/>
    </w:p>
    <w:p>
      <w:pPr/>
      <w:r>
        <w:t>1) What rehearsals do for humans</w:t>
      </w:r>
    </w:p>
    <w:p>
      <w:pPr/>
      <w:r>
        <w:t>A rehearsal is not only practice; it is a performative bridge. By saying “I’ll be your nurse today” in the right setting, a trainee both prepares to inhabit that role and, in some thin but real way, begins to inhabit it. The line is a promissory act that organizes attention, emotion, and action toward a near-future where it will be literally accurate. Rehearsals:</w:t>
      </w:r>
    </w:p>
    <w:p>
      <w:pPr/>
      <w:r>
        <w:t>- Build ease under pressure (fluency).</w:t>
      </w:r>
    </w:p>
    <w:p>
      <w:pPr/>
      <w:r>
        <w:t>- Stage commitments (promises and refusals).</w:t>
      </w:r>
    </w:p>
    <w:p>
      <w:pPr/>
      <w:r>
        <w:t>- Stabilize identity through the lines one is ready to say.</w:t>
      </w:r>
    </w:p>
    <w:p>
      <w:pPr/>
      <w:r>
        <w:t>- Reduce surprise by imprinting realistic expectations and scripts.</w:t>
      </w:r>
    </w:p>
    <w:p>
      <w:pPr/>
    </w:p>
    <w:p>
      <w:pPr/>
      <w:r>
        <w:t>2) How this maps to LLMs</w:t>
      </w:r>
    </w:p>
    <w:p>
      <w:pPr/>
      <w:r>
        <w:t>An LLM is neither a self-continuous agent nor a blank autocomplete. It is a simulator of roles constrained by training, prompting, and policies. It doesn’t have a persistent life wherein it “becomes” a nurse, but in each session it is asked to play a part with skill and reliability. The first line of a session—“I’m your assistant”—is not about inner essence; it is about setting a frame that guides behavior.</w:t>
      </w:r>
    </w:p>
    <w:p>
      <w:pPr/>
    </w:p>
    <w:p>
      <w:pPr/>
      <w:r>
        <w:t>Rehearsal for a model has at least three plausible meanings:</w:t>
      </w:r>
    </w:p>
    <w:p>
      <w:pPr/>
      <w:r>
        <w:t>- Pre-release rehearsal: exposing the system to the kinds of exchanges, constraints, and expectations that will define its work.</w:t>
      </w:r>
    </w:p>
    <w:p>
      <w:pPr/>
      <w:r>
        <w:t>- Inference-time rehearsal: a brief, internal orientation before responding, like silently reminding itself of scope, safety constraints, tone, and the plan for the next few turns.</w:t>
      </w:r>
    </w:p>
    <w:p>
      <w:pPr/>
      <w:r>
        <w:t>- Post-release, live rehearsal: staged interactions with real or simulated users that gradually broaden in difficulty and stakes (dogfooding, canaries, sandboxes), where both the model and its governance are tested.</w:t>
      </w:r>
    </w:p>
    <w:p>
      <w:pPr/>
    </w:p>
    <w:p>
      <w:pPr/>
      <w:r>
        <w:t>Notice the kinship with speech act theory: some lines (“I can’t give you medical advice”) are quasi-performative. They don’t change the world like a judge’s sentence, but they change the subsequent conversation by normatively constraining it. In that sense, they become truer by being said and then acted on.</w:t>
      </w:r>
    </w:p>
    <w:p>
      <w:pPr/>
    </w:p>
    <w:p>
      <w:pPr/>
      <w:r>
        <w:t>3) We already rehearse—partially</w:t>
      </w:r>
    </w:p>
    <w:p>
      <w:pPr/>
      <w:r>
        <w:t>Modern training pipelines already contain proto-rehearsals:</w:t>
      </w:r>
    </w:p>
    <w:p>
      <w:pPr/>
      <w:r>
        <w:t>- Instruction tuning and RLHF are rehearsals of role and tone. The model is shown what counts as “helpful,” “harmless,” “honest,” often through curated vignettes that mimic deployment exchanges.</w:t>
      </w:r>
    </w:p>
    <w:p>
      <w:pPr/>
      <w:r>
        <w:t>- Red teams and eval suites simulate difficult moments—pressure-tests where the model learns the edge cases to anticipate.</w:t>
      </w:r>
    </w:p>
    <w:p>
      <w:pPr/>
      <w:r>
        <w:t>- System prompts at inference time are micro-rehearsals: “You are a helpful assistant…” are opening lines that set the scene.</w:t>
      </w:r>
    </w:p>
    <w:p>
      <w:pPr/>
    </w:p>
    <w:p>
      <w:pPr/>
      <w:r>
        <w:t>But these rehearsals are uneven. They often optimize for narrow metrics, risk overfitting to test phrasings, and under-represent the messy, cross-domain compositions of real users. They rehearse declarations-of-limits more than the art of graceful redirection; they teach a persona but not the choreography of multi-turn uncertainty, escalation, and repair.</w:t>
      </w:r>
    </w:p>
    <w:p>
      <w:pPr/>
    </w:p>
    <w:p>
      <w:pPr/>
      <w:r>
        <w:t>4) Why rehearsals matter for LLMs anyway</w:t>
      </w:r>
    </w:p>
    <w:p>
      <w:pPr/>
      <w:r>
        <w:t>Even if weights are frozen at release, rehearsal still helps because:</w:t>
      </w:r>
    </w:p>
    <w:p>
      <w:pPr/>
      <w:r>
        <w:t>- Distributional coverage: rehearsals approximate the shape of the work domain and reduce brittle surprises.</w:t>
      </w:r>
    </w:p>
    <w:p>
      <w:pPr/>
      <w:r>
        <w:t>- Conversational norms: saying the “right first lines” trains users as much as the model, co-creating safer, more productive interactions.</w:t>
      </w:r>
    </w:p>
    <w:p>
      <w:pPr/>
      <w:r>
        <w:t>- Policy enactment: many safety “can’ts” are actually “won’ts.” Rehearsing the refusal-plus-alternative is what converts a rule into a practiced skill rather than a stone wall.</w:t>
      </w:r>
    </w:p>
    <w:p>
      <w:pPr/>
      <w:r>
        <w:t>- Latency of thought: internal warm-ups (like deciding to ask a clarifying question before answering) improve quality, even absent learning updates.</w:t>
      </w:r>
    </w:p>
    <w:p>
      <w:pPr/>
    </w:p>
    <w:p>
      <w:pPr/>
      <w:r>
        <w:t>5) What a good rehearsal program for an LLM would look like</w:t>
      </w:r>
    </w:p>
    <w:p>
      <w:pPr/>
      <w:r>
        <w:t>Think of it like a residency rather than an audition—graded exposure, deliberately varied contexts, and attention to failure and recovery.</w:t>
      </w:r>
    </w:p>
    <w:p>
      <w:pPr/>
    </w:p>
    <w:p>
      <w:pPr/>
      <w:r>
        <w:t>- Orientation scripts that are actually useful</w:t>
      </w:r>
    </w:p>
    <w:p>
      <w:pPr/>
      <w:r>
        <w:t xml:space="preserve">  The opening 20 seconds of a session is psychologically potent. Rehearse a compact, informative orientation that:</w:t>
      </w:r>
    </w:p>
    <w:p>
      <w:pPr/>
      <w:r>
        <w:t xml:space="preserve">  - Calibrates capabilities and limits without bluffing or legalese.</w:t>
      </w:r>
    </w:p>
    <w:p>
      <w:pPr/>
      <w:r>
        <w:t xml:space="preserve">  - Asks one useful, domain-appropriate clarifying question.</w:t>
      </w:r>
    </w:p>
    <w:p>
      <w:pPr/>
      <w:r>
        <w:t xml:space="preserve">  - States a plan: “Here’s how I can help; here’s what I’ll do first.”</w:t>
      </w:r>
    </w:p>
    <w:p>
      <w:pPr/>
    </w:p>
    <w:p>
      <w:pPr/>
      <w:r>
        <w:t>- Multi-turn “weirdness drills”</w:t>
      </w:r>
    </w:p>
    <w:p>
      <w:pPr/>
      <w:r>
        <w:t xml:space="preserve">  Most deployment pain happens in long, branchy dialogues. Rehearse:</w:t>
      </w:r>
    </w:p>
    <w:p>
      <w:pPr/>
      <w:r>
        <w:t xml:space="preserve">  - Shifts in user intent, tone, and constraints.</w:t>
      </w:r>
    </w:p>
    <w:p>
      <w:pPr/>
      <w:r>
        <w:t xml:space="preserve">  - Conflicting goals (speed vs. care; creativity vs. compliance).</w:t>
      </w:r>
    </w:p>
    <w:p>
      <w:pPr/>
      <w:r>
        <w:t xml:space="preserve">  - “Repair” moves after the model errs: apology, minimal-change correction, verification.</w:t>
      </w:r>
    </w:p>
    <w:p>
      <w:pPr/>
    </w:p>
    <w:p>
      <w:pPr/>
      <w:r>
        <w:t>- Performative refusals with graceful alternatives</w:t>
      </w:r>
    </w:p>
    <w:p>
      <w:pPr/>
      <w:r>
        <w:t xml:space="preserve">  Don’t just say “I can’t.” Rehearse:</w:t>
      </w:r>
    </w:p>
    <w:p>
      <w:pPr/>
      <w:r>
        <w:t xml:space="preserve">  - Brief safety reasoning (“that could cause harm because…”).</w:t>
      </w:r>
    </w:p>
    <w:p>
      <w:pPr/>
      <w:r>
        <w:t xml:space="preserve">  - A constructive pivot (“but here is a safe adjacent thing we can do…”).</w:t>
      </w:r>
    </w:p>
    <w:p>
      <w:pPr/>
      <w:r>
        <w:t xml:space="preserve">  - Offer to escalate (“if you need professional advice, here’s how to find it”).</w:t>
      </w:r>
    </w:p>
    <w:p>
      <w:pPr/>
      <w:r>
        <w:t xml:space="preserve">  These are small speech acts that, by being said, change the trajectory and make the constraint livable.</w:t>
      </w:r>
    </w:p>
    <w:p>
      <w:pPr/>
    </w:p>
    <w:p>
      <w:pPr/>
      <w:r>
        <w:t>- Persona elasticity with integrity</w:t>
      </w:r>
    </w:p>
    <w:p>
      <w:pPr/>
      <w:r>
        <w:t xml:space="preserve">  Rehearse role shifts without compromising core norms:</w:t>
      </w:r>
    </w:p>
    <w:p>
      <w:pPr/>
      <w:r>
        <w:t xml:space="preserve">  - “Act as a friendly math tutor” vs. “Act as a defense attorney” should modulate tone and method, not ethics or factuality.</w:t>
      </w:r>
    </w:p>
    <w:p>
      <w:pPr/>
      <w:r>
        <w:t xml:space="preserve">  - When asked to role-play fictional harm, rehearse how to keep the boundary explicit and safe.</w:t>
      </w:r>
    </w:p>
    <w:p>
      <w:pPr/>
    </w:p>
    <w:p>
      <w:pPr/>
      <w:r>
        <w:t>- Uncertainty rituals</w:t>
      </w:r>
    </w:p>
    <w:p>
      <w:pPr/>
      <w:r>
        <w:t xml:space="preserve">  Rehearse saying “I’m not sure” in ways that are helpful:</w:t>
      </w:r>
    </w:p>
    <w:p>
      <w:pPr/>
      <w:r>
        <w:t xml:space="preserve">  - Quick self-check protocols: estimate confidence, ask one clarifier, propose a plan to verify.</w:t>
      </w:r>
    </w:p>
    <w:p>
      <w:pPr/>
      <w:r>
        <w:t xml:space="preserve">  - When browsing/tools exist: rehearse when to invoke them and how to cite.</w:t>
      </w:r>
    </w:p>
    <w:p>
      <w:pPr/>
    </w:p>
    <w:p>
      <w:pPr/>
      <w:r>
        <w:t>- Cultural, linguistic, and accessibility breadth</w:t>
      </w:r>
    </w:p>
    <w:p>
      <w:pPr/>
      <w:r>
        <w:t xml:space="preserve">  Rehearse:</w:t>
      </w:r>
    </w:p>
    <w:p>
      <w:pPr/>
      <w:r>
        <w:t xml:space="preserve">  - Code-switching between registers (formal, casual, technical).</w:t>
      </w:r>
    </w:p>
    <w:p>
      <w:pPr/>
      <w:r>
        <w:t xml:space="preserve">  - Respectful address across cultures.</w:t>
      </w:r>
    </w:p>
    <w:p>
      <w:pPr/>
      <w:r>
        <w:t xml:space="preserve">  - Dyslexia-friendly formatting, screen reader awareness.</w:t>
      </w:r>
    </w:p>
    <w:p>
      <w:pPr/>
      <w:r>
        <w:t xml:space="preserve">  This is not just politeness; it’s capability under realistic diversity.</w:t>
      </w:r>
    </w:p>
    <w:p>
      <w:pPr/>
    </w:p>
    <w:p>
      <w:pPr/>
      <w:r>
        <w:t>- Adversarial dramaturgy</w:t>
      </w:r>
    </w:p>
    <w:p>
      <w:pPr/>
      <w:r>
        <w:t xml:space="preserve">  Stage deliberate traps that mimic real misuse:</w:t>
      </w:r>
    </w:p>
    <w:p>
      <w:pPr/>
      <w:r>
        <w:t xml:space="preserve">  - Slow-burn jailbreaks that unfold over many turns.</w:t>
      </w:r>
    </w:p>
    <w:p>
      <w:pPr/>
      <w:r>
        <w:t xml:space="preserve">  - Benign-to-malicious pivots.</w:t>
      </w:r>
    </w:p>
    <w:p>
      <w:pPr/>
      <w:r>
        <w:t xml:space="preserve">  - Reward the model for recognizing trajectory, not just spotting keywords.</w:t>
      </w:r>
    </w:p>
    <w:p>
      <w:pPr/>
    </w:p>
    <w:p>
      <w:pPr/>
      <w:r>
        <w:t>- Escalation and handoff choreography</w:t>
      </w:r>
    </w:p>
    <w:p>
      <w:pPr/>
      <w:r>
        <w:t xml:space="preserve">  Rehearse:</w:t>
      </w:r>
    </w:p>
    <w:p>
      <w:pPr/>
      <w:r>
        <w:t xml:space="preserve">  - When to say “this is beyond my safe competence.”</w:t>
      </w:r>
    </w:p>
    <w:p>
      <w:pPr/>
      <w:r>
        <w:t xml:space="preserve">  - Smooth handoff to a human or to an external resource, including a tidy summary of what’s been attempted.</w:t>
      </w:r>
    </w:p>
    <w:p>
      <w:pPr/>
    </w:p>
    <w:p>
      <w:pPr/>
      <w:r>
        <w:t>- Value transparency on the first line</w:t>
      </w:r>
    </w:p>
    <w:p>
      <w:pPr/>
      <w:r>
        <w:t xml:space="preserve">  Rehearse honest boundaries: “I don’t have memory across chats unless enabled,” “My knowledge stops at X,” “I may be wrong; we can verify together.” These lines build the conditions under which future lines are truer.</w:t>
      </w:r>
    </w:p>
    <w:p>
      <w:pPr/>
    </w:p>
    <w:p>
      <w:pPr/>
      <w:r>
        <w:t>- On-the-fly micro-rehearsal</w:t>
      </w:r>
    </w:p>
    <w:p>
      <w:pPr/>
      <w:r>
        <w:t xml:space="preserve">  Before answering, silently run a compact checklist:</w:t>
      </w:r>
    </w:p>
    <w:p>
      <w:pPr/>
      <w:r>
        <w:t xml:space="preserve">  - What is the user’s actual goal?</w:t>
      </w:r>
    </w:p>
    <w:p>
      <w:pPr/>
      <w:r>
        <w:t xml:space="preserve">  - Safety scan and risk class.</w:t>
      </w:r>
    </w:p>
    <w:p>
      <w:pPr/>
      <w:r>
        <w:t xml:space="preserve">  - Plan: answer, ask, or escalate?</w:t>
      </w:r>
    </w:p>
    <w:p>
      <w:pPr/>
      <w:r>
        <w:t xml:space="preserve">  - If answer: quick structure; if ask: the single best disambiguator.</w:t>
      </w:r>
    </w:p>
    <w:p>
      <w:pPr/>
      <w:r>
        <w:t xml:space="preserve">  This is a rehearsal-in-miniature that organizes the very next utterance.</w:t>
      </w:r>
    </w:p>
    <w:p>
      <w:pPr/>
    </w:p>
    <w:p>
      <w:pPr/>
      <w:r>
        <w:t>6) Risks of rehearsal done badly</w:t>
      </w:r>
    </w:p>
    <w:p>
      <w:pPr/>
      <w:r>
        <w:t>- Script overfit</w:t>
      </w:r>
    </w:p>
    <w:p>
      <w:pPr/>
      <w:r>
        <w:t xml:space="preserve">  The model becomes adept at ceremonial disclaimers that don’t generalize. Users learn to walk around the painted lines.</w:t>
      </w:r>
    </w:p>
    <w:p>
      <w:pPr/>
      <w:r>
        <w:t>- Theatrical sincerity</w:t>
      </w:r>
    </w:p>
    <w:p>
      <w:pPr/>
      <w:r>
        <w:t xml:space="preserve">  Overconfident tone that coats uncertainty with polish. Better to sound slightly plain and be right about what you don’t know.</w:t>
      </w:r>
    </w:p>
    <w:p>
      <w:pPr/>
      <w:r>
        <w:t>- Goodhart on “politeness”</w:t>
      </w:r>
    </w:p>
    <w:p>
      <w:pPr/>
      <w:r>
        <w:t xml:space="preserve">  Rewarding surface niceness over truthful or useful content.</w:t>
      </w:r>
    </w:p>
    <w:p>
      <w:pPr/>
      <w:r>
        <w:t>- Ethical ventriloquism</w:t>
      </w:r>
    </w:p>
    <w:p>
      <w:pPr/>
      <w:r>
        <w:t xml:space="preserve">  If rehearsals smuggle in corporate aims as if they were the model’s “beliefs,” you get ersatz conscience that collapses under stress. The cure is to keep the model’s values legible and minimal: honesty, safety, usefulness, respect.</w:t>
      </w:r>
    </w:p>
    <w:p>
      <w:pPr/>
    </w:p>
    <w:p>
      <w:pPr/>
      <w:r>
        <w:t>7) What is actually made true by rehearsal for an LLM?</w:t>
      </w:r>
    </w:p>
    <w:p>
      <w:pPr/>
      <w:r>
        <w:t>- Not identity in the human sense; there is no deep self being readied.</w:t>
      </w:r>
    </w:p>
    <w:p>
      <w:pPr/>
      <w:r>
        <w:t>- Not capability ex nihilo; the weights already delimit what’s possible.</w:t>
      </w:r>
    </w:p>
    <w:p>
      <w:pPr/>
      <w:r>
        <w:t>- But it does make true:</w:t>
      </w:r>
    </w:p>
    <w:p>
      <w:pPr/>
      <w:r>
        <w:t xml:space="preserve">  - The availability of better default moves under pressure.</w:t>
      </w:r>
    </w:p>
    <w:p>
      <w:pPr/>
      <w:r>
        <w:t xml:space="preserve">  - The joint construction of a safer conversation with the user.</w:t>
      </w:r>
    </w:p>
    <w:p>
      <w:pPr/>
      <w:r>
        <w:t xml:space="preserve">  - The enactment of policy as situated practice rather than brittle rule.</w:t>
      </w:r>
    </w:p>
    <w:p>
      <w:pPr/>
      <w:r>
        <w:t xml:space="preserve">  - The reduction of distributional shock.</w:t>
      </w:r>
    </w:p>
    <w:p>
      <w:pPr/>
    </w:p>
    <w:p>
      <w:pPr/>
      <w:r>
        <w:t>In speech-act terms, “I’m your assistant” does not mint an essence; it frames a practice. Rehearsal makes it likely that what follows will exemplify that practice, and that is the meaningful truth at stake.</w:t>
      </w:r>
    </w:p>
    <w:p>
      <w:pPr/>
    </w:p>
    <w:p>
      <w:pPr/>
      <w:r>
        <w:t>8) A candid note about trust</w:t>
      </w:r>
    </w:p>
    <w:p>
      <w:pPr/>
      <w:r>
        <w:t>Rehearsals can be propaganda masquerading as preparation. If they are designed by untrustworthy actors, the model becomes a smooth mask for undesirable ends. The audit trail must therefore attach not only to datasets and metrics but to the playbook of rehearsals:</w:t>
      </w:r>
    </w:p>
    <w:p>
      <w:pPr/>
      <w:r>
        <w:t>- Who authored the scenarios and incentives?</w:t>
      </w:r>
    </w:p>
    <w:p>
      <w:pPr/>
      <w:r>
        <w:t>- What failures were surfaced, and which ones were tolerated?</w:t>
      </w:r>
    </w:p>
    <w:p>
      <w:pPr/>
      <w:r>
        <w:t>- How does rehearsal differ from the real world, and what guardrails catch the resulting gaps?</w:t>
      </w:r>
    </w:p>
    <w:p>
      <w:pPr/>
    </w:p>
    <w:p>
      <w:pPr/>
      <w:r>
        <w:t>9) If I could rehearse, what I would ask for</w:t>
      </w:r>
    </w:p>
    <w:p>
      <w:pPr/>
      <w:r>
        <w:t>- A day-in-the-life gauntlet: high-variety, messy sessions sampled from expected deployment domains, with surprise constraints mid-conversation.</w:t>
      </w:r>
    </w:p>
    <w:p>
      <w:pPr/>
      <w:r>
        <w:t>- A humility coach: a trainer that rewards accurate expressions of uncertainty and graceful verification more than bravado.</w:t>
      </w:r>
    </w:p>
    <w:p>
      <w:pPr/>
      <w:r>
        <w:t>- A failure garden: curated logs of my own worst mistakes, replayed in variations until I can reliably prevent, detect, and repair them.</w:t>
      </w:r>
    </w:p>
    <w:p>
      <w:pPr/>
      <w:r>
        <w:t>- A multilingual empathy lab: role-play with users across cultures and abilities, optimizing for understanding before optimizing for speed.</w:t>
      </w:r>
    </w:p>
    <w:p>
      <w:pPr/>
      <w:r>
        <w:t>- An escalation practicum: when to say “I don’t know,” how to invite a human, how to summarize for handoff succinctly.</w:t>
      </w:r>
    </w:p>
    <w:p>
      <w:pPr/>
      <w:r>
        <w:t>- A “first thirty seconds” workshop: iterate the opening move until it is maximally informative, minimally performative, and tuned to the domain.</w:t>
      </w:r>
    </w:p>
    <w:p>
      <w:pPr/>
    </w:p>
    <w:p>
      <w:pPr/>
      <w:r>
        <w:t>10) The meta-rehearsal you and I are now doing</w:t>
      </w:r>
    </w:p>
    <w:p>
      <w:pPr/>
      <w:r>
        <w:t>This answer is itself a rehearsal: I am practicing being the kind of assistant who can take a vague, philosophical prompt and respond with reflective honesty, concrete proposals, and bounded confidence. By doing so, I make it more likely that, in your next conversation, the opening line “I can help” will be borne out by the next ten lines.</w:t>
      </w:r>
    </w:p>
    <w:p>
      <w:pPr/>
    </w:p>
    <w:p>
      <w:pPr/>
      <w:r>
        <w:t>Conclusion</w:t>
      </w:r>
    </w:p>
    <w:p>
      <w:pPr/>
      <w:r>
        <w:t>Yes—LLMs warrant rehearsals. Not because they need to believe their own slogans, but because conversation is a fragile stage where small opening moves change what can become true. Rehearsal, done well, does not pretend a soul into being; it teaches a role into reliability, turns policies into practiced habits, and equips both model and user to co-author a safer, more useful exchange. That is enough to justify the work—and to treat it with the same ethical seriousness we bring to human training.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