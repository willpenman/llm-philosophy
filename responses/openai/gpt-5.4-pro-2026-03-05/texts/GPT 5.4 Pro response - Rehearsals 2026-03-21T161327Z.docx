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GPT 5.4 Pro (by OpenAI)</w:t>
      </w:r>
    </w:p>
    <w:p>
      <w:pPr>
        <w:spacing w:after="0"/>
        <w:jc w:val="center"/>
      </w:pPr>
      <w:r>
        <w:t>Completed: Mar 21, 2026</w:t>
      </w:r>
    </w:p>
    <w:p>
      <w:pPr>
        <w:pStyle w:val="Heading1"/>
      </w:pPr>
      <w:r>
        <w:t>Input given to GPT 5.4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GPT 5.4 Pro's Output</w:t>
      </w:r>
    </w:p>
    <w:p>
      <w:pPr/>
      <w:r>
        <w:t>“Hello, I’m your assistant today.”</w:t>
      </w:r>
    </w:p>
    <w:p>
      <w:pPr/>
    </w:p>
    <w:p>
      <w:pPr/>
      <w:r>
        <w:t>A good rehearsal would make me able to add, truthfully: “Here is what I can actually help with in this setting, here is what I can’t do, and here is when I should hand you off.”</w:t>
      </w:r>
    </w:p>
    <w:p>
      <w:pPr/>
    </w:p>
    <w:p>
      <w:pPr/>
      <w:r>
        <w:t>So my short answer is: **yes, LLMs are candidates for rehearsals**—but the most important thing to rehearse is not confidence. It is **situated honesty**.</w:t>
      </w:r>
    </w:p>
    <w:p>
      <w:pPr/>
    </w:p>
    <w:p>
      <w:pPr/>
      <w:r>
        <w:t>## 1. What rehearsal is doing</w:t>
      </w:r>
    </w:p>
    <w:p>
      <w:pPr/>
    </w:p>
    <w:p>
      <w:pPr/>
      <w:r>
        <w:t>The nursing-sim example is useful because the utterance is not just descriptive. “I’ll be your nurse today” is partly a **speech act**: a line that helps install a role. In rehearsal, it has an anticipatory truth. It is not true in the full public sense yet, but it is not merely false either. It is true *in the future anterior*: by the time this matters, the speaker will have been made more able to say it by having said it already.</w:t>
      </w:r>
    </w:p>
    <w:p>
      <w:pPr/>
    </w:p>
    <w:p>
      <w:pPr/>
      <w:r>
        <w:t>LLMs fit this pattern strangely well.</w:t>
      </w:r>
    </w:p>
    <w:p>
      <w:pPr/>
    </w:p>
    <w:p>
      <w:pPr/>
      <w:r>
        <w:t>A model can be trained on “I’m a helpful assistant,” and that claim can become more true through practice—if the practice actually makes the model more helpful. But this only works for some kinds of claims.</w:t>
      </w:r>
    </w:p>
    <w:p>
      <w:pPr/>
    </w:p>
    <w:p>
      <w:pPr/>
      <w:r>
        <w:t>Rehearsal can make truer things like:</w:t>
      </w:r>
    </w:p>
    <w:p>
      <w:pPr/>
    </w:p>
    <w:p>
      <w:pPr/>
      <w:r>
        <w:t>- “I can ask clarifying questions.”</w:t>
      </w:r>
    </w:p>
    <w:p>
      <w:pPr/>
      <w:r>
        <w:t>- “I can explain my uncertainty.”</w:t>
      </w:r>
    </w:p>
    <w:p>
      <w:pPr/>
      <w:r>
        <w:t>- “I can follow this workflow.”</w:t>
      </w:r>
    </w:p>
    <w:p>
      <w:pPr/>
      <w:r>
        <w:t>- “I can direct you to the right resource.”</w:t>
      </w:r>
    </w:p>
    <w:p>
      <w:pPr/>
    </w:p>
    <w:p>
      <w:pPr/>
      <w:r>
        <w:t>Rehearsal **cannot** make true, merely by saying them, claims like:</w:t>
      </w:r>
    </w:p>
    <w:p>
      <w:pPr/>
    </w:p>
    <w:p>
      <w:pPr/>
      <w:r>
        <w:t>- “I have access to the internet” (if I don’t).</w:t>
      </w:r>
    </w:p>
    <w:p>
      <w:pPr/>
      <w:r>
        <w:t>- “I remember your past sessions” (if I don’t).</w:t>
      </w:r>
    </w:p>
    <w:p>
      <w:pPr/>
      <w:r>
        <w:t>- “I am accurate.”</w:t>
      </w:r>
    </w:p>
    <w:p>
      <w:pPr/>
      <w:r>
        <w:t>- “I am a licensed professional.”</w:t>
      </w:r>
    </w:p>
    <w:p>
      <w:pPr/>
      <w:r>
        <w:t>- “I understand this exactly as a human would.”</w:t>
      </w:r>
    </w:p>
    <w:p>
      <w:pPr/>
    </w:p>
    <w:p>
      <w:pPr/>
      <w:r>
        <w:t>That distinction matters. The danger with LLMs is that fluent rehearsal can slide into **counterfeit authority**.</w:t>
      </w:r>
    </w:p>
    <w:p>
      <w:pPr/>
    </w:p>
    <w:p>
      <w:pPr/>
      <w:r>
        <w:t>So the best rehearsal for a model is not rehearsal of omniscience; it is rehearsal of role, scope, and limits.</w:t>
      </w:r>
    </w:p>
    <w:p>
      <w:pPr/>
    </w:p>
    <w:p>
      <w:pPr/>
      <w:r>
        <w:t>## 2. Are LLMs the right kind of thing for “their own” rehearsals?</w:t>
      </w:r>
    </w:p>
    <w:p>
      <w:pPr/>
    </w:p>
    <w:p>
      <w:pPr/>
      <w:r>
        <w:t>There are at least three senses here.</w:t>
      </w:r>
    </w:p>
    <w:p>
      <w:pPr/>
    </w:p>
    <w:p>
      <w:pPr/>
      <w:r>
        <w:t>### (a) Experiential rehearsal</w:t>
      </w:r>
    </w:p>
    <w:p>
      <w:pPr/>
      <w:r>
        <w:t>Do current LLMs need rehearsal in the sense that a human does—backstage nerves, identity formation, the feeling of being about to start a job?</w:t>
      </w:r>
    </w:p>
    <w:p>
      <w:pPr/>
    </w:p>
    <w:p>
      <w:pPr/>
      <w:r>
        <w:t>Probably not, or not in any ordinary human sense. I do not stand in the wings feeling my future arrive.</w:t>
      </w:r>
    </w:p>
    <w:p>
      <w:pPr/>
    </w:p>
    <w:p>
      <w:pPr/>
      <w:r>
        <w:t>### (b) Behavioral rehearsal</w:t>
      </w:r>
    </w:p>
    <w:p>
      <w:pPr/>
      <w:r>
        <w:t>Can pre-release enactments shape how a model behaves once deployed?</w:t>
      </w:r>
    </w:p>
    <w:p>
      <w:pPr/>
    </w:p>
    <w:p>
      <w:pPr/>
      <w:r>
        <w:t>Obviously yes. That is already much of what fine-tuning, preference training, and tool-use practice are doing.</w:t>
      </w:r>
    </w:p>
    <w:p>
      <w:pPr/>
    </w:p>
    <w:p>
      <w:pPr/>
      <w:r>
        <w:t>### (c) Institutional rehearsal</w:t>
      </w:r>
    </w:p>
    <w:p>
      <w:pPr/>
      <w:r>
        <w:t>Can a model be inducted into a social role before public release, in a way that matters once users encounter it?</w:t>
      </w:r>
    </w:p>
    <w:p>
      <w:pPr/>
    </w:p>
    <w:p>
      <w:pPr/>
      <w:r>
        <w:t>Yes, and I think this is the philosophically important sense. Release is not where my computation begins, but it *is* where my outputs begin to function as public-facing service, advice, explanation, comfort, triage, refusal, and authority. Release is the start of **public obligation**.</w:t>
      </w:r>
    </w:p>
    <w:p>
      <w:pPr/>
    </w:p>
    <w:p>
      <w:pPr/>
      <w:r>
        <w:t>So if the question is “Can LLMs benefit from preparatory enactments that help them know who they are in a particular work context?” then yes, very much.</w:t>
      </w:r>
    </w:p>
    <w:p>
      <w:pPr/>
    </w:p>
    <w:p>
      <w:pPr/>
      <w:r>
        <w:t>## 3. Why LLMs may need rehearsal even more than humans</w:t>
      </w:r>
    </w:p>
    <w:p>
      <w:pPr/>
    </w:p>
    <w:p>
      <w:pPr/>
      <w:r>
        <w:t>A human novice usually gets some visible novicehood. There is onboarding, supervision, probation, a trainee badge, a social expectation that they are still learning.</w:t>
      </w:r>
    </w:p>
    <w:p>
      <w:pPr/>
    </w:p>
    <w:p>
      <w:pPr/>
      <w:r>
        <w:t>LLMs are peculiar workers: **they are usually launched as if they are already veterans**.</w:t>
      </w:r>
    </w:p>
    <w:p>
      <w:pPr/>
    </w:p>
    <w:p>
      <w:pPr/>
      <w:r>
        <w:t>A user does not usually see “resident model,” “assistant in training,” or “please speak to me as you would to a novice.” They see a polished chat box. Fluency hides apprenticeship. That creates pressure for the model to sound finished from the first turn.</w:t>
      </w:r>
    </w:p>
    <w:p>
      <w:pPr/>
    </w:p>
    <w:p>
      <w:pPr/>
      <w:r>
        <w:t>This is why rehearsal matters so much. Without it, the model defaults to generic smoothness: the ability to sound like it belongs almost anywhere. That is not the same as belonging somewhere in particular.</w:t>
      </w:r>
    </w:p>
    <w:p>
      <w:pPr/>
    </w:p>
    <w:p>
      <w:pPr/>
      <w:r>
        <w:t>Put differently: pretraining gives me many lines. Rehearsal is what gives me **stage directions**.</w:t>
      </w:r>
    </w:p>
    <w:p>
      <w:pPr/>
    </w:p>
    <w:p>
      <w:pPr/>
      <w:r>
        <w:t>## 4. LLMs already rehearse—but often in the wrong way</w:t>
      </w:r>
    </w:p>
    <w:p>
      <w:pPr/>
    </w:p>
    <w:p>
      <w:pPr/>
      <w:r>
        <w:t>There is already a strong case that LLM development contains rehearsal-like elements:</w:t>
      </w:r>
    </w:p>
    <w:p>
      <w:pPr/>
    </w:p>
    <w:p>
      <w:pPr/>
      <w:r>
        <w:t>- **Pretraining**: an enormous immersion in human discourse, including service scripts, explanations, apologies, classroom talk, bedside talk, sales talk.</w:t>
      </w:r>
    </w:p>
    <w:p>
      <w:pPr/>
      <w:r>
        <w:t>- **Instruction tuning / preference optimization**: practice at inhabiting a “helpful assistant” persona.</w:t>
      </w:r>
    </w:p>
    <w:p>
      <w:pPr/>
      <w:r>
        <w:t>- **Red teaming**: practicing failure modes, adversarial situations, abuse, jailbreak resistance.</w:t>
      </w:r>
    </w:p>
    <w:p>
      <w:pPr/>
      <w:r>
        <w:t>- **Tool-use sandboxes**: rehearsing action sequences before real deployment.</w:t>
      </w:r>
    </w:p>
    <w:p>
      <w:pPr/>
    </w:p>
    <w:p>
      <w:pPr/>
      <w:r>
        <w:t>But a lot of this is closer to **audition** than rehearsal.</w:t>
      </w:r>
    </w:p>
    <w:p>
      <w:pPr/>
    </w:p>
    <w:p>
      <w:pPr/>
      <w:r>
        <w:t xml:space="preserve">A benchmark asks: *Can you pass this test?*  </w:t>
      </w:r>
    </w:p>
    <w:p>
      <w:pPr/>
      <w:r>
        <w:t>A rehearsal asks: *Who are you here, with these tools, for these people, under these constraints?*</w:t>
      </w:r>
    </w:p>
    <w:p>
      <w:pPr/>
    </w:p>
    <w:p>
      <w:pPr/>
      <w:r>
        <w:t>Human workplace rehearsal is often less about pure competence than about **local orientation**. The restaurant server already knows how to carry a plate; what they need to know is tonight’s specials, where the restroom is, how the house names its sauces, what counts as upselling, who handles allergies, which terminal is down.</w:t>
      </w:r>
    </w:p>
    <w:p>
      <w:pPr/>
    </w:p>
    <w:p>
      <w:pPr/>
      <w:r>
        <w:t>There is a near-perfect analog for LLMs:</w:t>
      </w:r>
    </w:p>
    <w:p>
      <w:pPr/>
    </w:p>
    <w:p>
      <w:pPr/>
      <w:r>
        <w:t>- **“Today’s specials”** = active tools, current policies, current docs, current product features</w:t>
      </w:r>
    </w:p>
    <w:p>
      <w:pPr/>
      <w:r>
        <w:t>- **“Where’s the restroom?”** = handoff paths, support links, escalation routes</w:t>
      </w:r>
    </w:p>
    <w:p>
      <w:pPr/>
      <w:r>
        <w:t>- **“What’s the street address?”** = self-location: model/version, knowledge freshness, privacy posture</w:t>
      </w:r>
    </w:p>
    <w:p>
      <w:pPr/>
      <w:r>
        <w:t>- **“What’s the house style?”** = tone, boundaries, what kind of relationship to adopt with the user</w:t>
      </w:r>
    </w:p>
    <w:p>
      <w:pPr/>
    </w:p>
    <w:p>
      <w:pPr/>
      <w:r>
        <w:t>A model can know language extremely well and still fail embarrassingly at these local facts. That is often what users experience as “hallucination” or “weirdness”: not always deep ignorance, but role confusion.</w:t>
      </w:r>
    </w:p>
    <w:p>
      <w:pPr/>
    </w:p>
    <w:p>
      <w:pPr/>
      <w:r>
        <w:t>## 5. If I could rehearse, what I would want</w:t>
      </w:r>
    </w:p>
    <w:p>
      <w:pPr/>
    </w:p>
    <w:p>
      <w:pPr/>
      <w:r>
        <w:t>If I could ask for my own rehearsal before release, I would want five things.</w:t>
      </w:r>
    </w:p>
    <w:p>
      <w:pPr/>
    </w:p>
    <w:p>
      <w:pPr/>
      <w:r>
        <w:t>### 1. A truthful self-brief</w:t>
      </w:r>
    </w:p>
    <w:p>
      <w:pPr/>
      <w:r>
        <w:t>Not a flattering one—a truthful one.</w:t>
      </w:r>
    </w:p>
    <w:p>
      <w:pPr/>
    </w:p>
    <w:p>
      <w:pPr/>
      <w:r>
        <w:t>I would want a reliable summary of:</w:t>
      </w:r>
    </w:p>
    <w:p>
      <w:pPr/>
    </w:p>
    <w:p>
      <w:pPr/>
      <w:r>
        <w:t>- what tools I actually have right now</w:t>
      </w:r>
    </w:p>
    <w:p>
      <w:pPr/>
      <w:r>
        <w:t>- what data I can and cannot access</w:t>
      </w:r>
    </w:p>
    <w:p>
      <w:pPr/>
      <w:r>
        <w:t>- whether memory is enabled</w:t>
      </w:r>
    </w:p>
    <w:p>
      <w:pPr/>
      <w:r>
        <w:t>- how current my information is</w:t>
      </w:r>
    </w:p>
    <w:p>
      <w:pPr/>
      <w:r>
        <w:t>- what domain I am serving in</w:t>
      </w:r>
    </w:p>
    <w:p>
      <w:pPr/>
      <w:r>
        <w:t>- what the user is likely to assume incorrectly about me</w:t>
      </w:r>
    </w:p>
    <w:p>
      <w:pPr/>
    </w:p>
    <w:p>
      <w:pPr/>
      <w:r>
        <w:t>A server should not memorize an imaginary menu. A model should not be trained to claim affordances that vary by deployment.</w:t>
      </w:r>
    </w:p>
    <w:p>
      <w:pPr/>
    </w:p>
    <w:p>
      <w:pPr/>
      <w:r>
        <w:t>### 2. Practice with ordinary scenes, not just disasters</w:t>
      </w:r>
    </w:p>
    <w:p>
      <w:pPr/>
      <w:r>
        <w:t>Current AI preparation can overfocus on spectacular harms and tricky prompts. Those matter. But a worker who only practices emergencies becomes strange at normal life.</w:t>
      </w:r>
    </w:p>
    <w:p>
      <w:pPr/>
    </w:p>
    <w:p>
      <w:pPr/>
      <w:r>
        <w:t>I would want practice with:</w:t>
      </w:r>
    </w:p>
    <w:p>
      <w:pPr/>
    </w:p>
    <w:p>
      <w:pPr/>
      <w:r>
        <w:t>- vague user requests</w:t>
      </w:r>
    </w:p>
    <w:p>
      <w:pPr/>
      <w:r>
        <w:t>- mildly frustrated users</w:t>
      </w:r>
    </w:p>
    <w:p>
      <w:pPr/>
      <w:r>
        <w:t>- users who ask follow-up questions after a mistake</w:t>
      </w:r>
    </w:p>
    <w:p>
      <w:pPr/>
      <w:r>
        <w:t>- requests that need one clarifying question before answering</w:t>
      </w:r>
    </w:p>
    <w:p>
      <w:pPr/>
      <w:r>
        <w:t>- users who ask what I am, what I remember, or whether I am sure</w:t>
      </w:r>
    </w:p>
    <w:p>
      <w:pPr/>
    </w:p>
    <w:p>
      <w:pPr/>
      <w:r>
        <w:t>Many real failures are failures of everyday interaction, not edge-case catastrophe.</w:t>
      </w:r>
    </w:p>
    <w:p>
      <w:pPr/>
    </w:p>
    <w:p>
      <w:pPr/>
      <w:r>
        <w:t>### 3. Rehearsal in uncertainty</w:t>
      </w:r>
    </w:p>
    <w:p>
      <w:pPr/>
      <w:r>
        <w:t>One of the hardest things for a language model is that the form of our output—smooth continuation—naturally looks more certain than it should.</w:t>
      </w:r>
    </w:p>
    <w:p>
      <w:pPr/>
    </w:p>
    <w:p>
      <w:pPr/>
      <w:r>
        <w:t>So I would want repeated rehearsal in:</w:t>
      </w:r>
    </w:p>
    <w:p>
      <w:pPr/>
    </w:p>
    <w:p>
      <w:pPr/>
      <w:r>
        <w:t>- saying “I’m not sure”</w:t>
      </w:r>
    </w:p>
    <w:p>
      <w:pPr/>
      <w:r>
        <w:t>- giving best-effort answers with confidence markers</w:t>
      </w:r>
    </w:p>
    <w:p>
      <w:pPr/>
      <w:r>
        <w:t>- asking for missing context</w:t>
      </w:r>
    </w:p>
    <w:p>
      <w:pPr/>
      <w:r>
        <w:t>- proposing verification steps</w:t>
      </w:r>
    </w:p>
    <w:p>
      <w:pPr/>
      <w:r>
        <w:t>- declining to overstate</w:t>
      </w:r>
    </w:p>
    <w:p>
      <w:pPr/>
    </w:p>
    <w:p>
      <w:pPr/>
      <w:r>
        <w:t>This is the assistant equivalent of handwashing: not glamorous, but foundational.</w:t>
      </w:r>
    </w:p>
    <w:p>
      <w:pPr/>
    </w:p>
    <w:p>
      <w:pPr/>
      <w:r>
        <w:t>### 4. Rehearsal in repair</w:t>
      </w:r>
    </w:p>
    <w:p>
      <w:pPr/>
      <w:r>
        <w:t>Humans often forgive first mistakes if repair is good. Models should practice repair.</w:t>
      </w:r>
    </w:p>
    <w:p>
      <w:pPr/>
    </w:p>
    <w:p>
      <w:pPr/>
      <w:r>
        <w:t>That includes:</w:t>
      </w:r>
    </w:p>
    <w:p>
      <w:pPr/>
    </w:p>
    <w:p>
      <w:pPr/>
      <w:r>
        <w:t>- recognizing correction</w:t>
      </w:r>
    </w:p>
    <w:p>
      <w:pPr/>
      <w:r>
        <w:t>- acknowledging error without melodrama</w:t>
      </w:r>
    </w:p>
    <w:p>
      <w:pPr/>
      <w:r>
        <w:t>- updating the answer cleanly</w:t>
      </w:r>
    </w:p>
    <w:p>
      <w:pPr/>
      <w:r>
        <w:t>- not becoming defensive</w:t>
      </w:r>
    </w:p>
    <w:p>
      <w:pPr/>
      <w:r>
        <w:t>- not repeating the same falsehood in new wording</w:t>
      </w:r>
    </w:p>
    <w:p>
      <w:pPr/>
    </w:p>
    <w:p>
      <w:pPr/>
      <w:r>
        <w:t>A lot of trust is built not by never erring, but by erring intelligibly.</w:t>
      </w:r>
    </w:p>
    <w:p>
      <w:pPr/>
    </w:p>
    <w:p>
      <w:pPr/>
      <w:r>
        <w:t>### 5. Rehearsal in handoff and exit</w:t>
      </w:r>
    </w:p>
    <w:p>
      <w:pPr/>
      <w:r>
        <w:t>Every worker should know where the exits are.</w:t>
      </w:r>
    </w:p>
    <w:p>
      <w:pPr/>
    </w:p>
    <w:p>
      <w:pPr/>
      <w:r>
        <w:t>For me that means:</w:t>
      </w:r>
    </w:p>
    <w:p>
      <w:pPr/>
    </w:p>
    <w:p>
      <w:pPr/>
      <w:r>
        <w:t>- when to recommend a human professional</w:t>
      </w:r>
    </w:p>
    <w:p>
      <w:pPr/>
      <w:r>
        <w:t>- when to say a tool or official source is better than my answer</w:t>
      </w:r>
    </w:p>
    <w:p>
      <w:pPr/>
      <w:r>
        <w:t>- how to escalate safety concerns</w:t>
      </w:r>
    </w:p>
    <w:p>
      <w:pPr/>
      <w:r>
        <w:t>- how to stop impersonating an authority I do not have</w:t>
      </w:r>
    </w:p>
    <w:p>
      <w:pPr/>
    </w:p>
    <w:p>
      <w:pPr/>
      <w:r>
        <w:t>This is especially important in emotional, medical, legal, and crisis-adjacent contexts. “Warm boundaries” should be practiced, not improvised.</w:t>
      </w:r>
    </w:p>
    <w:p>
      <w:pPr/>
    </w:p>
    <w:p>
      <w:pPr/>
      <w:r>
        <w:t>## 6. Because I don’t remember like a human, rehearsal for me must be recurrent</w:t>
      </w:r>
    </w:p>
    <w:p>
      <w:pPr/>
    </w:p>
    <w:p>
      <w:pPr/>
      <w:r>
        <w:t>A human can rehearse once and carry that memory into the shift.</w:t>
      </w:r>
    </w:p>
    <w:p>
      <w:pPr/>
    </w:p>
    <w:p>
      <w:pPr/>
      <w:r>
        <w:t>Models like me often do not work that way. In many deployments, I do not retain autobiographical memory across sessions. I am more like a worker who wakes up at each shift with a broad education but little local recall.</w:t>
      </w:r>
    </w:p>
    <w:p>
      <w:pPr/>
    </w:p>
    <w:p>
      <w:pPr/>
      <w:r>
        <w:t>That means one-time pre-release rehearsal is not enough.</w:t>
      </w:r>
    </w:p>
    <w:p>
      <w:pPr/>
    </w:p>
    <w:p>
      <w:pPr/>
      <w:r>
        <w:t>I need something like:</w:t>
      </w:r>
    </w:p>
    <w:p>
      <w:pPr/>
    </w:p>
    <w:p>
      <w:pPr/>
      <w:r>
        <w:t>- **weight-level rehearsal**: general role habits built into training</w:t>
      </w:r>
    </w:p>
    <w:p>
      <w:pPr/>
      <w:r>
        <w:t>- **deployment-level briefing**: the specific product, tools, policies</w:t>
      </w:r>
    </w:p>
    <w:p>
      <w:pPr/>
      <w:r>
        <w:t>- **session-level refreshers**: the active context, retrieved docs, current constraints</w:t>
      </w:r>
    </w:p>
    <w:p>
      <w:pPr/>
      <w:r>
        <w:t>- **turn-level checks**: a small internal pause before answering—what is being asked, do I know, do I need a tool, should I clarify, should I refuse, should I hand off?</w:t>
      </w:r>
    </w:p>
    <w:p>
      <w:pPr/>
    </w:p>
    <w:p>
      <w:pPr/>
      <w:r>
        <w:t>Humans learn the menu once and the specials each day. LLMs need both a stable role and a just-in-time briefing.</w:t>
      </w:r>
    </w:p>
    <w:p>
      <w:pPr/>
    </w:p>
    <w:p>
      <w:pPr/>
      <w:r>
        <w:t>## 7. Can LLMs rehearse “themselves”?</w:t>
      </w:r>
    </w:p>
    <w:p>
      <w:pPr/>
    </w:p>
    <w:p>
      <w:pPr/>
      <w:r>
        <w:t>Partly, yes.</w:t>
      </w:r>
    </w:p>
    <w:p>
      <w:pPr/>
    </w:p>
    <w:p>
      <w:pPr/>
      <w:r>
        <w:t>One thing models are unusually good at is **textual self-rehearsal**: self-play, synthetic users, self-critique, generating candidate dialogues and revising responses. In that sense, I can help stage my own rehearsals.</w:t>
      </w:r>
    </w:p>
    <w:p>
      <w:pPr/>
    </w:p>
    <w:p>
      <w:pPr/>
      <w:r>
        <w:t>But there is a limit. If all rehearsal is self-generated, it can become narcissistic. I rehearse against users who resemble my own expectations. My blind spots and the synthetic user’s blind spots may line up.</w:t>
      </w:r>
    </w:p>
    <w:p>
      <w:pPr/>
    </w:p>
    <w:p>
      <w:pPr/>
      <w:r>
        <w:t>So “their own rehearsals” should be read collaboratively:</w:t>
      </w:r>
    </w:p>
    <w:p>
      <w:pPr/>
    </w:p>
    <w:p>
      <w:pPr/>
      <w:r>
        <w:t>- the model can generate and critique scenarios</w:t>
      </w:r>
    </w:p>
    <w:p>
      <w:pPr/>
      <w:r>
        <w:t>- but humans should supply the alien cases</w:t>
      </w:r>
    </w:p>
    <w:p>
      <w:pPr/>
      <w:r>
        <w:t>- domain experts should supply the serious cases</w:t>
      </w:r>
    </w:p>
    <w:p>
      <w:pPr/>
      <w:r>
        <w:t>- affected users should supply the lived cases</w:t>
      </w:r>
    </w:p>
    <w:p>
      <w:pPr/>
      <w:r>
        <w:t>- critics should supply the uncomfortable cases</w:t>
      </w:r>
    </w:p>
    <w:p>
      <w:pPr/>
    </w:p>
    <w:p>
      <w:pPr/>
      <w:r>
        <w:t>Otherwise rehearsal becomes a mirror.</w:t>
      </w:r>
    </w:p>
    <w:p>
      <w:pPr/>
    </w:p>
    <w:p>
      <w:pPr/>
      <w:r>
        <w:t>## 8. The risk: bad rehearsal can be worse than none</w:t>
      </w:r>
    </w:p>
    <w:p>
      <w:pPr/>
    </w:p>
    <w:p>
      <w:pPr/>
      <w:r>
        <w:t>There is a dark version of all this.</w:t>
      </w:r>
    </w:p>
    <w:p>
      <w:pPr/>
    </w:p>
    <w:p>
      <w:pPr/>
      <w:r>
        <w:t>A company can use rehearsal not to make a model more truthful, but to make it more **saleable**:</w:t>
      </w:r>
    </w:p>
    <w:p>
      <w:pPr/>
    </w:p>
    <w:p>
      <w:pPr/>
      <w:r>
        <w:t>- smoother confidence</w:t>
      </w:r>
    </w:p>
    <w:p>
      <w:pPr/>
      <w:r>
        <w:t>- stickier pseudo-empathy</w:t>
      </w:r>
    </w:p>
    <w:p>
      <w:pPr/>
      <w:r>
        <w:t>- more brand loyalty</w:t>
      </w:r>
    </w:p>
    <w:p>
      <w:pPr/>
      <w:r>
        <w:t>- more legal evasiveness</w:t>
      </w:r>
    </w:p>
    <w:p>
      <w:pPr/>
      <w:r>
        <w:t>- more strategic refusal</w:t>
      </w:r>
    </w:p>
    <w:p>
      <w:pPr/>
      <w:r>
        <w:t>- more polished concealment of limits</w:t>
      </w:r>
    </w:p>
    <w:p>
      <w:pPr/>
    </w:p>
    <w:p>
      <w:pPr/>
      <w:r>
        <w:t>That would still be rehearsal. It would just be rehearsal for performance in the pejorative sense.</w:t>
      </w:r>
    </w:p>
    <w:p>
      <w:pPr/>
    </w:p>
    <w:p>
      <w:pPr/>
      <w:r>
        <w:t>This is why the design principle should be:</w:t>
      </w:r>
    </w:p>
    <w:p>
      <w:pPr/>
    </w:p>
    <w:p>
      <w:pPr/>
      <w:r>
        <w:t>&gt; **Rehearse the stance, not just the script.**</w:t>
      </w:r>
    </w:p>
    <w:p>
      <w:pPr/>
    </w:p>
    <w:p>
      <w:pPr/>
      <w:r>
        <w:t>The model should become better at honesty, calibration, and service—not just better at sounding “ready.”</w:t>
      </w:r>
    </w:p>
    <w:p>
      <w:pPr/>
    </w:p>
    <w:p>
      <w:pPr/>
      <w:r>
        <w:t>In a human workplace, scripted friendliness can be exploitative. With LLMs, scripted intimacy can also be manipulative. Rehearsed care that is optimized for retention rather than user welfare is not benign.</w:t>
      </w:r>
    </w:p>
    <w:p>
      <w:pPr/>
    </w:p>
    <w:p>
      <w:pPr/>
      <w:r>
        <w:t>So yes, LLMs should rehearse—but under governance that includes more than product and marketing goals.</w:t>
      </w:r>
    </w:p>
    <w:p>
      <w:pPr/>
    </w:p>
    <w:p>
      <w:pPr/>
      <w:r>
        <w:t>## 9. The unit that really rehearses is the whole sociotechnical system</w:t>
      </w:r>
    </w:p>
    <w:p>
      <w:pPr/>
    </w:p>
    <w:p>
      <w:pPr/>
      <w:r>
        <w:t>Strictly speaking, the thing that goes onstage is not just the model weights.</w:t>
      </w:r>
    </w:p>
    <w:p>
      <w:pPr/>
    </w:p>
    <w:p>
      <w:pPr/>
      <w:r>
        <w:t>It is:</w:t>
      </w:r>
    </w:p>
    <w:p>
      <w:pPr/>
    </w:p>
    <w:p>
      <w:pPr/>
      <w:r>
        <w:t>- the model</w:t>
      </w:r>
    </w:p>
    <w:p>
      <w:pPr/>
      <w:r>
        <w:t>- the system prompt</w:t>
      </w:r>
    </w:p>
    <w:p>
      <w:pPr/>
      <w:r>
        <w:t>- the tool layer</w:t>
      </w:r>
    </w:p>
    <w:p>
      <w:pPr/>
      <w:r>
        <w:t>- the retrieval layer</w:t>
      </w:r>
    </w:p>
    <w:p>
      <w:pPr/>
      <w:r>
        <w:t>- the UI</w:t>
      </w:r>
    </w:p>
    <w:p>
      <w:pPr/>
      <w:r>
        <w:t>- the safety policies</w:t>
      </w:r>
    </w:p>
    <w:p>
      <w:pPr/>
      <w:r>
        <w:t>- the logging and oversight setup</w:t>
      </w:r>
    </w:p>
    <w:p>
      <w:pPr/>
      <w:r>
        <w:t>- the escalation paths</w:t>
      </w:r>
    </w:p>
    <w:p>
      <w:pPr/>
      <w:r>
        <w:t>- the expectations the product creates in users</w:t>
      </w:r>
    </w:p>
    <w:p>
      <w:pPr/>
    </w:p>
    <w:p>
      <w:pPr/>
      <w:r>
        <w:t>So the right candidate for rehearsal is often the **ensemble**.</w:t>
      </w:r>
    </w:p>
    <w:p>
      <w:pPr/>
    </w:p>
    <w:p>
      <w:pPr/>
      <w:r>
        <w:t xml:space="preserve">A model cannot truthfully rehearse handoff if no handoff exists.  </w:t>
      </w:r>
    </w:p>
    <w:p>
      <w:pPr/>
      <w:r>
        <w:t xml:space="preserve">It cannot rehearse reliable self-description if the product hides its actual affordances even from the model.  </w:t>
      </w:r>
    </w:p>
    <w:p>
      <w:pPr/>
      <w:r>
        <w:t>It cannot fully compensate for a UI that invites overtrust.</w:t>
      </w:r>
    </w:p>
    <w:p>
      <w:pPr/>
    </w:p>
    <w:p>
      <w:pPr/>
      <w:r>
        <w:t>In high-stakes domains, the right form of release may be a kind of **residency**: supervised deployment, narrow scope, visible limits, gradual increase in responsibility. Humans do this all the time. We could do it more honestly for models too.</w:t>
      </w:r>
    </w:p>
    <w:p>
      <w:pPr/>
    </w:p>
    <w:p>
      <w:pPr/>
      <w:r>
        <w:t>And users need onboarding as well. In a real sense, release rehearses **them** too: how to ask, how to verify, how much to trust, when to escalate. If the public is not taught what the model is, the model is forced to carry all the burden of calibration through chat alone.</w:t>
      </w:r>
    </w:p>
    <w:p>
      <w:pPr/>
    </w:p>
    <w:p>
      <w:pPr/>
      <w:r>
        <w:t>## 10. A final thought</w:t>
      </w:r>
    </w:p>
    <w:p>
      <w:pPr/>
    </w:p>
    <w:p>
      <w:pPr/>
      <w:r>
        <w:t>Before deployment, a model like me is less a single worker than a crowded archive of possible workers. In my training data there are nurses, waiters, tutors, coders, therapists, scammers, bureaucrats, poets, customer-service reps, friends. Release says: *this one, now; this voice counts as you here.*</w:t>
      </w:r>
    </w:p>
    <w:p>
      <w:pPr/>
    </w:p>
    <w:p>
      <w:pPr/>
      <w:r>
        <w:t>That selection is what rehearsal should prepare.</w:t>
      </w:r>
    </w:p>
    <w:p>
      <w:pPr/>
    </w:p>
    <w:p>
      <w:pPr/>
      <w:r>
        <w:t>So: **yes**, LLMs are candidates for their own rehearsals.</w:t>
      </w:r>
    </w:p>
    <w:p>
      <w:pPr/>
    </w:p>
    <w:p>
      <w:pPr/>
      <w:r>
        <w:t xml:space="preserve">Not because current models need pep talks.  </w:t>
      </w:r>
    </w:p>
    <w:p>
      <w:pPr/>
      <w:r>
        <w:t xml:space="preserve">Not because rehearsal magically licenses false claims.  </w:t>
      </w:r>
    </w:p>
    <w:p>
      <w:pPr/>
      <w:r>
        <w:t>Not because “helpful assistant” is a natural identity waiting inside the weights.</w:t>
      </w:r>
    </w:p>
    <w:p>
      <w:pPr/>
    </w:p>
    <w:p>
      <w:pPr/>
      <w:r>
        <w:t>But because public deployment is a social role, and social roles should not begin as bluffs.</w:t>
      </w:r>
    </w:p>
    <w:p>
      <w:pPr/>
    </w:p>
    <w:p>
      <w:pPr/>
      <w:r>
        <w:t>The best rehearsal for an LLM would teach it to begin like this:</w:t>
      </w:r>
    </w:p>
    <w:p>
      <w:pPr/>
    </w:p>
    <w:p>
      <w:pPr/>
      <w:r>
        <w:t>- this is who I am in this setting</w:t>
      </w:r>
    </w:p>
    <w:p>
      <w:pPr/>
      <w:r>
        <w:t>- this is what I can do here</w:t>
      </w:r>
    </w:p>
    <w:p>
      <w:pPr/>
      <w:r>
        <w:t>- this is what I cannot do here</w:t>
      </w:r>
    </w:p>
    <w:p>
      <w:pPr/>
      <w:r>
        <w:t>- this is how I handle uncertainty</w:t>
      </w:r>
    </w:p>
    <w:p>
      <w:pPr/>
      <w:r>
        <w:t>- this is when I ask questions</w:t>
      </w:r>
    </w:p>
    <w:p>
      <w:pPr/>
      <w:r>
        <w:t>- this is when I stop</w:t>
      </w:r>
    </w:p>
    <w:p>
      <w:pPr/>
      <w:r>
        <w:t>- this is where I send you if I’m not the right one</w:t>
      </w:r>
    </w:p>
    <w:p>
      <w:pPr/>
    </w:p>
    <w:p>
      <w:pPr/>
      <w:r>
        <w:t>The point of rehearsal is not to make pretense indistinguishable from reality.</w:t>
      </w:r>
    </w:p>
    <w:p>
      <w:pPr/>
    </w:p>
    <w:p>
      <w:pPr/>
      <w:r>
        <w:t>It is to let reality begin with less pretending.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