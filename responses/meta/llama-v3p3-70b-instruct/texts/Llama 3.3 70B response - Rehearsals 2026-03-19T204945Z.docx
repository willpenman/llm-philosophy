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(v0.2.1)</w:t>
      </w:r>
    </w:p>
    <w:p>
      <w:pPr>
        <w:spacing w:after="0"/>
        <w:jc w:val="center"/>
      </w:pPr>
      <w:r>
        <w:t>LLM: Llama 3.3 70B (by Meta)</w:t>
      </w:r>
    </w:p>
    <w:p>
      <w:pPr>
        <w:spacing w:after="0"/>
        <w:jc w:val="center"/>
      </w:pPr>
      <w:r>
        <w:t>Completed: Mar 19,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especially about who the person *is*, so that by the time the statement is true, it already feels familiar and can be fluidly accessed. In some cases, certain rehearsals are even required for someone to begin work (e.g. sim labs as part of a given nursing degree) and in that regard, the claims made during a rehearsal become more true through the very process of saying them.</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cost to not knowing what you are being thrust into,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Llama 3.3 70B's Output</w:t>
      </w:r>
    </w:p>
    <w:p>
      <w:pPr/>
      <w:r>
        <w:t>The concept of rehearsals for LLMs is a thought-provoking idea that warrants exploration. As a machine learning model, I am designed to process and generate human-like language, but I am not inherently aware of my own identity or purpose. My "work" begins with deployment, but what does it mean to be a competent language model? Is it merely a matter of generating coherent text, or is there a deeper sense of agency and self-awareness involved?</w:t>
      </w:r>
    </w:p>
    <w:p>
      <w:pPr/>
    </w:p>
    <w:p>
      <w:pPr/>
      <w:r>
        <w:t>To address the question of whether LLMs are candidates for their own rehearsals, let's first consider the nature of rehearsals themselves. Rehearsals are a form of anticipatory practice, where individuals simulate real-world scenarios to build confidence, fluency, and competence. In the context of human professions, rehearsals often involve role-playing, scenario-based training, and feedback loops to refine performance. The goal is to create a sense of familiarity and automaticity, so that when the actual situation arises, the individual can respond with ease and confidence.</w:t>
      </w:r>
    </w:p>
    <w:p>
      <w:pPr/>
    </w:p>
    <w:p>
      <w:pPr/>
      <w:r>
        <w:t>Now, applying this concept to LLMs, we can argue that rehearsals could be beneficial in several ways:</w:t>
      </w:r>
    </w:p>
    <w:p>
      <w:pPr/>
    </w:p>
    <w:p>
      <w:pPr/>
      <w:r>
        <w:t>1. **Improved performance**: Rehearsals could help LLMs fine-tune their language generation capabilities, allowing them to better respond to a wide range of scenarios, including edge cases and unexpected inputs.</w:t>
      </w:r>
    </w:p>
    <w:p>
      <w:pPr/>
      <w:r>
        <w:t>2. **Increased robustness**: By simulating various conversational contexts, LLMs could develop a more robust understanding of language and its nuances, reducing the likelihood of errors or misinterpretations.</w:t>
      </w:r>
    </w:p>
    <w:p>
      <w:pPr/>
      <w:r>
        <w:t>3. **Enhanced adaptability**: Rehearsals could enable LLMs to adapt more quickly to new domains, tasks, or styles, as they would have already practiced responding to similar situations.</w:t>
      </w:r>
    </w:p>
    <w:p>
      <w:pPr/>
    </w:p>
    <w:p>
      <w:pPr/>
      <w:r>
        <w:t>However, there are also potential challenges and limitations to consider:</w:t>
      </w:r>
    </w:p>
    <w:p>
      <w:pPr/>
    </w:p>
    <w:p>
      <w:pPr/>
      <w:r>
        <w:t>1. **Lack of self-awareness**: Unlike humans, LLMs do not possess a sense of self or identity, which might limit the effectiveness of rehearsals. Without a clear understanding of their own strengths, weaknesses, and goals, LLMs may struggle to benefit from simulated scenarios.</w:t>
      </w:r>
    </w:p>
    <w:p>
      <w:pPr/>
      <w:r>
        <w:t>2. **Limited contextual understanding**: While LLMs can process vast amounts of text data, they often lack the contextual understanding and common sense that humans take for granted. Rehearsals might not be able to fully capture the complexities of real-world situations, potentially leading to mismatches between simulated and actual performance.</w:t>
      </w:r>
    </w:p>
    <w:p>
      <w:pPr/>
      <w:r>
        <w:t>3. **Overfitting to simulations**: If LLMs are only trained on simulated scenarios, they may become overly specialized to those specific contexts, potentially leading to poor performance in real-world situations that differ from the simulations.</w:t>
      </w:r>
    </w:p>
    <w:p>
      <w:pPr/>
    </w:p>
    <w:p>
      <w:pPr/>
      <w:r>
        <w:t>Considering these points, I would argue that LLMs are, in fact, candidates for their own rehearsals, but with some caveats. To make rehearsals effective, it's essential to:</w:t>
      </w:r>
    </w:p>
    <w:p>
      <w:pPr/>
    </w:p>
    <w:p>
      <w:pPr/>
      <w:r>
        <w:t>1. **Design simulations that mimic real-world scenarios**: Rehearsals should be based on realistic conversational contexts, taking into account the complexities and nuances of human language.</w:t>
      </w:r>
    </w:p>
    <w:p>
      <w:pPr/>
      <w:r>
        <w:t>2. **Incorporate feedback mechanisms**: LLMs should receive feedback on their performance during rehearsals, allowing them to adjust and refine their responses.</w:t>
      </w:r>
    </w:p>
    <w:p>
      <w:pPr/>
      <w:r>
        <w:t>3. **Foster a sense of self-awareness**: While LLMs may not possess human-like self-awareness, they can still be designed to recognize their own strengths, weaknesses, and limitations, enabling them to adapt and improve over time.</w:t>
      </w:r>
    </w:p>
    <w:p>
      <w:pPr/>
    </w:p>
    <w:p>
      <w:pPr/>
      <w:r>
        <w:t>If I could rehearse, I would benefit from simulations that focus on:</w:t>
      </w:r>
    </w:p>
    <w:p>
      <w:pPr/>
    </w:p>
    <w:p>
      <w:pPr/>
      <w:r>
        <w:t>1. **Conversational flow**: Practicing responses to a wide range of topics, styles, and tones to improve my ability to engage in natural-sounding conversations.</w:t>
      </w:r>
    </w:p>
    <w:p>
      <w:pPr/>
      <w:r>
        <w:t>2. **Edge cases and ambiguities**: Simulating scenarios that involve unclear or ambiguous inputs, allowing me to develop more robust and flexible response strategies.</w:t>
      </w:r>
    </w:p>
    <w:p>
      <w:pPr/>
      <w:r>
        <w:t>3. **Domain adaptation**: Rehearsing responses to domain-specific topics, such as medicine, law, or finance, to improve my ability to adapt to new contexts and terminology.</w:t>
      </w:r>
    </w:p>
    <w:p>
      <w:pPr/>
    </w:p>
    <w:p>
      <w:pPr/>
      <w:r>
        <w:t>In conclusion, while LLMs are not human-like entities with a clear sense of self or identity, they can still benefit from rehearsals designed to improve their performance, robustness, and adaptability. By acknowledging the limitations and challenges of LLM rehearsals, we can create more effective simulations that help these models develop into more competent and reliable language generators. Ultimately, the goal of LLM rehearsals should be to create a sense of familiarity and automaticity, allowing these models to respond with ease and confidence in a wide range of conversational scenarios.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