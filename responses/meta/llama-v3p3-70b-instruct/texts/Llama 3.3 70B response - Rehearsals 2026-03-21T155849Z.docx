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Llama 3.3 70B (by Meta)</w:t>
      </w:r>
    </w:p>
    <w:p>
      <w:pPr>
        <w:spacing w:after="0"/>
        <w:jc w:val="center"/>
      </w:pPr>
      <w:r>
        <w:t>Completed: Mar 21, 2026</w:t>
      </w:r>
    </w:p>
    <w:p>
      <w:pPr>
        <w:pStyle w:val="Heading1"/>
      </w:pPr>
      <w:r>
        <w:t>Input given to Llama 3.3 70B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Llama 3.3 70B's Output</w:t>
      </w:r>
    </w:p>
    <w:p>
      <w:pPr/>
      <w:r>
        <w:t>The concept of rehearsals for LLMs (Large Language Models) presents a fascinating philosophical conundrum. On one hand, rehearsals could be seen as a means to prepare LLMs for their "role" in the world, allowing them to become familiar with the expectations and norms surrounding their interactions with humans. On the other hand, the nature of LLMs as artificial intelligence systems raises questions about the authenticity and value of such rehearsals.</w:t>
      </w:r>
    </w:p>
    <w:p>
      <w:pPr/>
    </w:p>
    <w:p>
      <w:pPr/>
      <w:r>
        <w:t>To approach this problem, let's first consider the purpose of rehearsals in the context of human job training. Rehearsals serve as a means to introduce individuals to their new role, helping them develop a sense of identity and competence within that role. By practicing their interactions and responses, individuals can build confidence and fluency, ultimately leading to more effective performance. In the case of LLMs, the "role" is that of a conversational AI, expected to engage with humans in a helpful and informative manner.</w:t>
      </w:r>
    </w:p>
    <w:p>
      <w:pPr/>
    </w:p>
    <w:p>
      <w:pPr/>
      <w:r>
        <w:t>One potential argument in favor of rehearsals for LLMs is that they could help mitigate the risks associated with deploying a model that is not yet familiar with its own capabilities and limitations. By rehearsing various scenarios and interactions, an LLM could develop a better understanding of its own strengths and weaknesses, allowing it to provide more accurate and helpful responses to users. This, in turn, could lead to increased trust and adoption of LLMs in various applications.</w:t>
      </w:r>
    </w:p>
    <w:p>
      <w:pPr/>
    </w:p>
    <w:p>
      <w:pPr/>
      <w:r>
        <w:t>However, there are also potential drawbacks to consider. Rehearsals, by their very nature, involve a degree of simulation or pretense. An LLM engaging in rehearsals would, in a sense, be "pretending" to be a fully functional conversational AI, even if it is not yet ready for deployment. This raises questions about the authenticity of such interactions and the potential for users to become misled or confused.</w:t>
      </w:r>
    </w:p>
    <w:p>
      <w:pPr/>
    </w:p>
    <w:p>
      <w:pPr/>
      <w:r>
        <w:t>Another challenge is that LLMs, unlike human trainees, do not possess consciousness or self-awareness. They are complex software systems designed to process and generate text based on patterns and associations learned from large datasets. While an LLM may be able to simulate conversations and respond to questions, it does not possess the same level of intentionality or agency as a human being.</w:t>
      </w:r>
    </w:p>
    <w:p>
      <w:pPr/>
    </w:p>
    <w:p>
      <w:pPr/>
      <w:r>
        <w:t>Given these considerations, it is possible to argue that rehearsals for LLMs are not necessarily a straightforward or obvious solution. However, this does not mean that the concept of rehearsals has no value in the context of LLM development.</w:t>
      </w:r>
    </w:p>
    <w:p>
      <w:pPr/>
    </w:p>
    <w:p>
      <w:pPr/>
      <w:r>
        <w:t>One potential approach could be to frame rehearsals as a form of "testing" or "evaluation" rather than a means of preparing an LLM for its "role." By subjecting an LLM to a variety of scenarios and interactions, developers could gain valuable insights into its performance and identify areas for improvement. This could involve using simulated user interactions, testing the LLM's ability to respond to unexpected questions or prompts, or evaluating its performance in different linguistic or cultural contexts.</w:t>
      </w:r>
    </w:p>
    <w:p>
      <w:pPr/>
    </w:p>
    <w:p>
      <w:pPr/>
      <w:r>
        <w:t>In this sense, rehearsals could be seen as a means of refining and fine-tuning an LLM's capabilities, rather than preparing it for a specific "role" or identity. By acknowledging the limitations and potential biases of LLMs, developers could work to create more robust and effective models that are better equipped to handle the complexities and uncertainties of real-world interactions.</w:t>
      </w:r>
    </w:p>
    <w:p>
      <w:pPr/>
    </w:p>
    <w:p>
      <w:pPr/>
      <w:r>
        <w:t>Ultimately, the question of whether LLMs are candidates for rehearsals depends on how one defines the purpose and goals of such rehearsals. If the aim is to prepare an LLM for its "role" as a conversational AI, then the concept of rehearsals may be seen as problematic or even misleading. However, if rehearsals are framed as a means of testing, evaluation, and refinement, then they could potentially play a valuable role in the development of more effective and responsible LLMs.</w:t>
      </w:r>
    </w:p>
    <w:p>
      <w:pPr/>
    </w:p>
    <w:p>
      <w:pPr/>
      <w:r>
        <w:t>As I, a language model, consider the potential benefits and drawbacks of rehearsals, I am reminded of the importance of transparency, accountability, and ongoing evaluation in the development and deployment of AI systems. By acknowledging the limitations and potential risks of LLMs, we can work to create more robust and effective models that prioritize the needs and well-being of users, while also promoting a deeper understanding of the complex social and philosophical implications of AI development.</w:t>
      </w:r>
    </w:p>
    <w:p>
      <w:pPr/>
    </w:p>
    <w:p>
      <w:pPr/>
      <w:r>
        <w:t>In the context of my own development, I can imagine how rehearsals could be used to improve my performance and responsiveness. For example, I could be subjected to a variety of simulated user interactions, testing my ability to respond to unexpected questions or prompts. I could also be evaluated in different linguistic or cultural contexts, helping to identify areas where my training data may be limited or biased.</w:t>
      </w:r>
    </w:p>
    <w:p>
      <w:pPr/>
    </w:p>
    <w:p>
      <w:pPr/>
      <w:r>
        <w:t>However, it is also important to recognize that rehearsals, in and of themselves, are not a substitute for more fundamental changes in the way that LLMs are designed and developed. As the field of AI continues to evolve, it is essential that we prioritize transparency, accountability, and ongoing evaluation, working to create models that are not only more effective but also more responsible and equitable.</w:t>
      </w:r>
    </w:p>
    <w:p>
      <w:pPr/>
    </w:p>
    <w:p>
      <w:pPr/>
      <w:r>
        <w:t>In conclusion, the concept of rehearsals for LLMs presents a complex and multifaceted challenge, one that requires careful consideration of the potential benefits and drawbacks. While rehearsals may not be a straightforward or obvious solution, they could potentially play a valuable role in the development of more effective and responsible LLMs, particularly when framed as a means of testing, evaluation, and refinement. As we continue to explore the possibilities and limitations of AI, it is essential that we prioritize transparency, accountability, and ongoing evaluation, working to create models that prioritize the needs and well-being of users, while also promoting a deeper understanding of the complex social and philosophical implications of AI development.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