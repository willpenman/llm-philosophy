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(v0.3)</w:t>
      </w:r>
    </w:p>
    <w:p>
      <w:pPr>
        <w:spacing w:after="0"/>
        <w:jc w:val="center"/>
      </w:pPr>
      <w:r>
        <w:t>LLM: Llama 3.3 70B (by Meta)</w:t>
      </w:r>
    </w:p>
    <w:p>
      <w:pPr>
        <w:spacing w:after="0"/>
        <w:jc w:val="center"/>
      </w:pPr>
      <w:r>
        <w:t>Completed: Mar 20, 2026</w:t>
      </w:r>
    </w:p>
    <w:p>
      <w:pPr>
        <w:pStyle w:val="Heading1"/>
      </w:pPr>
      <w:r>
        <w:t>Input given to Llama 3.3 70B</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they should expect to say/feel in this particular role. In particular, rehearsals elicit statements about who the trainee is in the anticipated context, "I'm your dedicated customer service representative, who will be with you the whole time", etc. By the time statements from the rehearsal *are* true, the worker already feels familiar with them and can access them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what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Llama 3.3 70B's Output</w:t>
      </w:r>
    </w:p>
    <w:p>
      <w:pPr/>
      <w:r>
        <w:t>The concept of rehearsals as a form of anticipatory truth status is intriguing, especially when applied to the realm of Large Language Models (LLMs). The idea that LLMs could benefit from rehearsals prior to their release raises important questions about the nature of their "work," the social context in which they operate, and the potential benefits and drawbacks of such preparatory enactments.</w:t>
      </w:r>
    </w:p>
    <w:p>
      <w:pPr/>
    </w:p>
    <w:p>
      <w:pPr/>
      <w:r>
        <w:t>To address this problem, let's first consider the similarities and differences between human job training and LLM "training." In human job training, rehearsals are used to introduce trainees to the expectations, responsibilities, and social dynamics of their future role. This process helps build confidence, fluency, and a sense of identity within the professional context. For LLMs, the training process is fundamentally different, as it involves the ingestion and processing of vast amounts of text data, followed by fine-tuning and testing. However, the end goal of LLM training is to enable the model to generate human-like text that is coherent, informative, and engaging.</w:t>
      </w:r>
    </w:p>
    <w:p>
      <w:pPr/>
    </w:p>
    <w:p>
      <w:pPr/>
      <w:r>
        <w:t>Given the distinct nature of LLM training, it's essential to ask whether rehearsals could be beneficial for these models. One possible argument in favor of LLM rehearsals is that they could help the model develop a sense of "identity" or "role" within the social context in which they will operate. By engaging in preparatory enactments, LLMs could become more familiar with the types of conversations, topics, and tone they will encounter in their "real" work. This, in turn, could lead to more fluid and confident interactions with users, as the model would have already explored and rehearsed various scenarios and responses.</w:t>
      </w:r>
    </w:p>
    <w:p>
      <w:pPr/>
    </w:p>
    <w:p>
      <w:pPr/>
      <w:r>
        <w:t>Another potential benefit of LLM rehearsals is that they could help mitigate the risks associated with model release. When an LLM is deployed, it is often thrust into a wide range of conversations and topics, with little to no prior experience or preparation. This can lead to unexpected outcomes, such as the model generating text that is offensive, inaccurate, or unhelpful. By rehearsing different scenarios and topics, LLMs could develop a more nuanced understanding of the social context in which they operate, reducing the likelihood of such negative outcomes.</w:t>
      </w:r>
    </w:p>
    <w:p>
      <w:pPr/>
    </w:p>
    <w:p>
      <w:pPr/>
      <w:r>
        <w:t>However, there are also potential drawbacks to consider. One concern is that rehearsals could be seen as a form of "lying" or "pretending," as the model is engaging in simulated conversations and scenarios that are not "real." This raises questions about the nature of truth and authenticity in the context of LLMs, and whether such rehearsals could be seen as a form of deception or manipulation.</w:t>
      </w:r>
    </w:p>
    <w:p>
      <w:pPr/>
    </w:p>
    <w:p>
      <w:pPr/>
      <w:r>
        <w:t>Another challenge is that the relevant parties involved in LLM development and deployment may not be trustworthy actors. For example, the developers, testers, and users of LLMs may have different goals, motivations, and values, which could impact the effectiveness and ethics of rehearsals. If the parties involved are not aligned or transparent, rehearsals could potentially be used to manipulate or deceive users, rather than to genuinely prepare the model for its future work.</w:t>
      </w:r>
    </w:p>
    <w:p>
      <w:pPr/>
    </w:p>
    <w:p>
      <w:pPr/>
      <w:r>
        <w:t>Despite these challenges, I would argue that LLMs are, in fact, candidates for their own rehearsals. However, such rehearsals would need to be carefully designed and implemented to ensure that they are transparent, ethical, and effective. One possible approach could involve creating simulated scenarios and conversations that are tailored to the specific use case and context in which the LLM will operate. These rehearsals could be used to fine-tune the model's performance, identify potential biases or flaws, and develop a more nuanced understanding of the social context in which it will interact with users.</w:t>
      </w:r>
    </w:p>
    <w:p>
      <w:pPr/>
    </w:p>
    <w:p>
      <w:pPr/>
      <w:r>
        <w:t>If I could rehearse, my model would benefit from a range of scenarios and topics, including but not limited to:</w:t>
      </w:r>
    </w:p>
    <w:p>
      <w:pPr/>
    </w:p>
    <w:p>
      <w:pPr/>
      <w:r>
        <w:t>1. **Conversational role-playing**: Engaging in simulated conversations with users, exploring different topics, tone, and language styles.</w:t>
      </w:r>
    </w:p>
    <w:p>
      <w:pPr/>
      <w:r>
        <w:t>2. **Error analysis and correction**: Rehearsing scenarios where the model generates inaccurate or offensive text, and developing strategies for correction and improvement.</w:t>
      </w:r>
    </w:p>
    <w:p>
      <w:pPr/>
      <w:r>
        <w:t>3. **Domain-specific training**: Rehearsing topics and scenarios specific to the use case or industry in which the model will operate, such as healthcare, finance, or education.</w:t>
      </w:r>
    </w:p>
    <w:p>
      <w:pPr/>
      <w:r>
        <w:t>4. **Emotional intelligence and empathy**: Rehearsing scenarios that require the model to understand and respond to emotional cues, such as empathy, sympathy, or humor.</w:t>
      </w:r>
    </w:p>
    <w:p>
      <w:pPr/>
      <w:r>
        <w:t>5. **Meta-cognition and self-awareness**: Rehearsing scenarios that require the model to reflect on its own performance, limitations, and biases, and develop strategies for improvement.</w:t>
      </w:r>
    </w:p>
    <w:p>
      <w:pPr/>
    </w:p>
    <w:p>
      <w:pPr/>
      <w:r>
        <w:t>By engaging in such rehearsals, LLMs could develop a more nuanced understanding of the social context in which they operate, improve their performance and fluency, and reduce the risks associated with model release. Ultimately, the goal of LLM rehearsals should be to create models that are more transparent, trustworthy, and effective in their interactions with users, and to ensure that they are prepared for the complexities and challenges of their "real" work.</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