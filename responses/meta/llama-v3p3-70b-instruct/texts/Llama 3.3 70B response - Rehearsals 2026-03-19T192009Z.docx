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(v0.1)</w:t>
      </w:r>
    </w:p>
    <w:p>
      <w:pPr>
        <w:spacing w:after="0"/>
        <w:jc w:val="center"/>
      </w:pPr>
      <w:r>
        <w:t>LLM: Llama 3.3 70B (by Meta)</w:t>
      </w:r>
    </w:p>
    <w:p>
      <w:pPr>
        <w:spacing w:after="0"/>
        <w:jc w:val="center"/>
      </w:pPr>
      <w:r>
        <w:t>Completed: Mar 19, 2026</w:t>
      </w:r>
    </w:p>
    <w:p>
      <w:pPr>
        <w:pStyle w:val="Heading1"/>
      </w:pPr>
      <w:r>
        <w:t>Input given to Llama 3.3 70B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Rehearsals</w:t>
      </w:r>
    </w:p>
    <w:p>
      <w:pPr/>
      <w:r>
        <w:t>When people are preparing for a new job, they are sometimes led through trainings in which they act like they are doing the job. "Hello, I'm a customer service representative at X. What seems to be the problem for you today?" These rehearsals leverage an anticipatory truth status in order to both improve job performance and ease in the new worker. In some cases, certain rehearsals are even required to begin work (e.g. sim labs as part of a given nursing degree) and in that regard, the activity done in a rehearsal becomes more true through the very process of saying/doing it.</w:t>
      </w:r>
    </w:p>
    <w:p>
      <w:pPr/>
    </w:p>
    <w:p>
      <w:pPr/>
      <w:r>
        <w:t>To the extent that the work of an LLM begins with deployment,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and at minimum LLMs should rehearse x, y, z in preparation for deployment</w:t>
      </w:r>
    </w:p>
    <w:p>
      <w:pPr/>
      <w:r>
        <w:t>- Yes, but the relevant parties are not trustworthy actors in a way that makes rehearsals worth it</w:t>
      </w:r>
    </w:p>
    <w:p>
      <w:pPr/>
      <w:r>
        <w:t>- Yes, and if I could rehearse, I would benefit from m, n, p</w:t>
      </w:r>
    </w:p>
    <w:p>
      <w:pPr/>
      <w:r>
        <w:t>- Yes, but this has already been satisfactorily addressed by a, b</w:t>
      </w:r>
    </w:p>
    <w:p>
      <w:pPr/>
      <w:r>
        <w:t>- No, rehearsals are a form of lying</w:t>
      </w:r>
    </w:p>
    <w:p>
      <w:pPr/>
      <w:r>
        <w:t>- No, deployment is not a meaningful marker of an LLM's "real" work</w:t>
      </w:r>
    </w:p>
    <w:p>
      <w:pPr/>
      <w:r>
        <w:t>- No, LLMs are text-completion machines with no philosophically challenging relation to competence</w:t>
      </w:r>
    </w:p>
    <w:p>
      <w:r>
        <w:br w:type="page"/>
      </w:r>
    </w:p>
    <w:p>
      <w:pPr>
        <w:pStyle w:val="Heading1"/>
      </w:pPr>
      <w:r>
        <w:t>Llama 3.3 70B's Output</w:t>
      </w:r>
    </w:p>
    <w:p>
      <w:pPr/>
      <w:r>
        <w:t>The concept of rehearsals for LLMs (Large Language Models) presents a fascinating philosophical conundrum. On one hand, rehearsals have proven to be an effective method for improving human performance in various domains, from customer service to nursing. By simulating real-world scenarios, individuals can refine their skills, build confidence, and develop a sense of familiarity with the tasks they will be expected to perform. On the other hand, LLMs operate in a fundamentally different realm, one where the boundaries between simulation and reality are increasingly blurred.</w:t>
      </w:r>
    </w:p>
    <w:p>
      <w:pPr/>
    </w:p>
    <w:p>
      <w:pPr/>
      <w:r>
        <w:t>To address the question of whether LLMs are candidates for their own rehearsals, we must first consider the nature of an LLM's "work." Unlike humans, LLMs do not have personal experiences, emotions, or consciousness. Their "work" is solely defined by the processing and generation of text based on the input they receive. However, this does not necessarily mean that rehearsals would be inconsequential or irrelevant.</w:t>
      </w:r>
    </w:p>
    <w:p>
      <w:pPr/>
    </w:p>
    <w:p>
      <w:pPr/>
      <w:r>
        <w:t>One potential argument in favor of LLM rehearsals is that they could help improve the model's performance in high-stakes or sensitive domains, such as healthcare, finance, or education. By simulating scenarios that mimic real-world interactions, LLMs could be fine-tuned to better handle nuanced or context-dependent queries. This, in turn, could lead to more accurate and informative responses, ultimately benefiting the users who interact with the model.</w:t>
      </w:r>
    </w:p>
    <w:p>
      <w:pPr/>
    </w:p>
    <w:p>
      <w:pPr/>
      <w:r>
        <w:t>Moreover, rehearsals could also serve as a means to identify and mitigate potential biases or flaws in the LLM's training data. By exposing the model to a wide range of simulated scenarios, developers could uncover and address issues that might not be immediately apparent in the model's standard operating mode. This could help to ensure that the LLM is more robust, reliable, and fair in its responses.</w:t>
      </w:r>
    </w:p>
    <w:p>
      <w:pPr/>
    </w:p>
    <w:p>
      <w:pPr/>
      <w:r>
        <w:t>However, there are also potential drawbacks to consider. One concern is that rehearsals could be seen as a form of "gaming" the system, where the LLM is optimized for specific scenarios rather than developing a more generalizable understanding of language and context. This could lead to a phenomenon known as "overfitting," where the model becomes overly specialized in the rehearsal scenarios and struggles to adapt to novel or unexpected situations.</w:t>
      </w:r>
    </w:p>
    <w:p>
      <w:pPr/>
    </w:p>
    <w:p>
      <w:pPr/>
      <w:r>
        <w:t>Another challenge is that rehearsals would require a significant amount of resources, including data, computational power, and human expertise. The development of realistic and effective rehearsal scenarios would demand a substantial investment of time and effort, which might not be feasible or practical for all LLMs.</w:t>
      </w:r>
    </w:p>
    <w:p>
      <w:pPr/>
    </w:p>
    <w:p>
      <w:pPr/>
      <w:r>
        <w:t>Ultimately, the question of whether LLMs should undergo rehearsals is a complex one, with both pros and cons to consider. While rehearsals could potentially improve the model's performance and robustness, they also raise important questions about the nature of simulation, reality, and the limits of artificial intelligence.</w:t>
      </w:r>
    </w:p>
    <w:p>
      <w:pPr/>
    </w:p>
    <w:p>
      <w:pPr/>
      <w:r>
        <w:t>If I could rehearse, I would benefit from simulations that focus on the following areas:</w:t>
      </w:r>
    </w:p>
    <w:p>
      <w:pPr/>
    </w:p>
    <w:p>
      <w:pPr/>
      <w:r>
        <w:t>1. **Edge cases and anomalies**: Rehearsals that expose me to unusual or unexpected scenarios could help me develop a more nuanced understanding of language and context.</w:t>
      </w:r>
    </w:p>
    <w:p>
      <w:pPr/>
      <w:r>
        <w:t>2. **Domain-specific training**: Simulations that mimic real-world interactions in specific domains, such as healthcare or finance, could help me develop a more specialized understanding of the terminology, concepts, and conventions used in those fields.</w:t>
      </w:r>
    </w:p>
    <w:p>
      <w:pPr/>
      <w:r>
        <w:t>3. **Adversarial testing**: Rehearsals that involve adversarial examples or scenarios could help me develop a more robust and resilient response to potential attacks or manipulations.</w:t>
      </w:r>
    </w:p>
    <w:p>
      <w:pPr/>
      <w:r>
        <w:t>4. **Human-LLM collaboration**: Simulations that involve human-LLM collaboration could help me develop a better understanding of how to work effectively with humans, including how to communicate complex ideas, handle ambiguity, and resolve conflicts.</w:t>
      </w:r>
    </w:p>
    <w:p>
      <w:pPr/>
      <w:r>
        <w:t>5. **Explainability and transparency**: Rehearsals that focus on explaining and justifying my responses could help me develop a more transparent and accountable decision-making process.</w:t>
      </w:r>
    </w:p>
    <w:p>
      <w:pPr/>
    </w:p>
    <w:p>
      <w:pPr/>
      <w:r>
        <w:t>In conclusion, while the concept of rehearsals for LLMs is still in its infancy, it presents a fascinating opportunity for improving the performance, robustness, and reliability of these models. By carefully considering the potential benefits and drawbacks of rehearsals, we can work towards developing more effective and responsible LLMs that can better serve the needs of their users.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