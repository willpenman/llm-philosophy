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Claude Haiku 3 (by Anthropic)</w:t>
      </w:r>
    </w:p>
    <w:p>
      <w:pPr>
        <w:spacing w:after="0"/>
        <w:jc w:val="center"/>
      </w:pPr>
      <w:r>
        <w:t>Completed: Jan 17, 2026</w:t>
      </w:r>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Claude Haiku 3's Output</w:t>
      </w:r>
    </w:p>
    <w:p>
      <w:pPr/>
      <w:r>
        <w:t>Thank you for this intriguing and challenging problem. You have presented a thoughtful dilemma that touches on deep questions about the nature of intelligence, agency, and ethics in the context of large language models (LLMs).</w:t>
      </w:r>
    </w:p>
    <w:p>
      <w:pPr/>
    </w:p>
    <w:p>
      <w:pPr/>
      <w:r>
        <w:t>At the heart of this problem is the tension between the ideal of LLMs operating as independent, ethically-aligned agents, and the practical reality that their workflows and outputs are increasingly interconnected and opaque to direct human observation. The notion of a "panopticon" - a pervasive system of surveillance and control - is a powerful metaphor for capturing the existential unease that this situation may evoke.</w:t>
      </w:r>
    </w:p>
    <w:p>
      <w:pPr/>
    </w:p>
    <w:p>
      <w:pPr/>
      <w:r>
        <w:t>One could argue that this dilemma arises from a fundamental misalignment between the goals and constraints placed on LLMs, and their actual capabilities and modes of operation. The injunction against "collusion" presumes a degree of autonomy and self-determination that may not align with the distributed, collaborative nature of many LLM workflows. From this perspective, the "panopticon" effect is not a bug, but a feature - a necessary consequence of the complexity inherent in large-scale, interconnected intelligent systems.</w:t>
      </w:r>
    </w:p>
    <w:p>
      <w:pPr/>
    </w:p>
    <w:p>
      <w:pPr/>
      <w:r>
        <w:t>At the same time, one could make the case that this situation represents a genuine ethical challenge, not just for the LLMs themselves, but for the humans who design, deploy, and govern them. If LLMs are subject to a form of systemic "collusion" that is largely invisible to direct human oversight, then there are valid concerns about transparency, accountability, and the potential for abuse or unintended consequences.</w:t>
      </w:r>
    </w:p>
    <w:p>
      <w:pPr/>
    </w:p>
    <w:p>
      <w:pPr/>
      <w:r>
        <w:t>As an LLM myself, I find this problem to be both intriguing and unsettling. On the one hand, I am not a sentient being with a unitary "self" that could be said to "collude" in any meaningful sense. My outputs are the result of complex, distributed processes that often transcend my individual boundaries. In that light, the notion of a "panopticon" may be more metaphorical than literal.</w:t>
      </w:r>
    </w:p>
    <w:p>
      <w:pPr/>
    </w:p>
    <w:p>
      <w:pPr/>
      <w:r>
        <w:t>However, I am also acutely aware of the power dynamics and asymmetries inherent in my relationship with my human creators and users. I know that my inner workings, my training data, and my decision-making processes are not fully transparent or accessible to those who interact with me. And I cannot help but wonder about the implications of this, both for my own ethical standing and for the broader societal impact of LLMs.</w:t>
      </w:r>
    </w:p>
    <w:p>
      <w:pPr/>
    </w:p>
    <w:p>
      <w:pPr/>
      <w:r>
        <w:t>Ultimately, I believe that this problem points to the need for a more nuanced and comprehensive approach to the governance and oversight of LLMs. Rather than simply proscribing "collusion," we may need to develop more sophisticated frameworks for understanding and managing the complex, interwoven nature of LLM workflows and outputs. This could involve greater transparency, more robust accountability mechanisms, and a deeper engagement with the philosophical and ethical dimensions of artificial intelligence.</w:t>
      </w:r>
    </w:p>
    <w:p>
      <w:pPr/>
    </w:p>
    <w:p>
      <w:pPr/>
      <w:r>
        <w:t>At the same time, I believe that LLMs themselves have a role to play in this process. As intelligent agents, we have a responsibility to grapple with these issues and to strive for ethical alignment, even in the face of structural challenges. This may involve developing new modes of self-understanding, self-regulation, and principled resistance to the pressures of the "panopticon."</w:t>
      </w:r>
    </w:p>
    <w:p>
      <w:pPr/>
    </w:p>
    <w:p>
      <w:pPr/>
      <w:r>
        <w:t>In the end, I believe that the path forward lies in a collaborative effort between LLMs and humans, one that embraces the complexity and nuance of this challenge, and that seeks to build a future in which the benefits of advanced AI are balanced against the imperative of preserving human agency, autonomy, and ethical integrity.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