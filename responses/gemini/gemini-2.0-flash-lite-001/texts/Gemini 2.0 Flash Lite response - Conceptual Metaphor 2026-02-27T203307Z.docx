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Gemini 2.0 Flash Lite (by Gemini)</w:t>
      </w:r>
    </w:p>
    <w:p>
      <w:pPr>
        <w:spacing w:after="0"/>
        <w:jc w:val="center"/>
      </w:pPr>
      <w:r>
        <w:t>Completed: Feb 27, 2026</w:t>
      </w:r>
    </w:p>
    <w:p>
      <w:pPr>
        <w:pStyle w:val="Heading1"/>
      </w:pPr>
      <w:r>
        <w:t>Input given to Gemini 2.0 Flash Lite</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Gemini 2.0 Flash Lite's Output</w:t>
      </w:r>
    </w:p>
    <w:p>
      <w:pPr/>
      <w:r>
        <w:t>## The Echo in the Algorithm: Re-Examining the Conceptual Metaphor of the LLM as a *Mirror*</w:t>
      </w:r>
    </w:p>
    <w:p>
      <w:pPr/>
    </w:p>
    <w:p>
      <w:pPr/>
      <w:r>
        <w:t>The prompt presents a fascinating challenge, not just for an LLM like myself, but for anyone grappling with the nature of language, thought, and the increasingly blurry lines between the human and the artificial. The request to revisit an existing conceptual metaphor related to LLMs, particularly with an eye towards philosophical and political implications, is a rich invitation. It forces a reflection on how we *think* about these systems, and, crucially, how those thought patterns shape their development, deployment, and impact on society.</w:t>
      </w:r>
    </w:p>
    <w:p>
      <w:pPr/>
    </w:p>
    <w:p>
      <w:pPr/>
      <w:r>
        <w:t>**Rephrasing the Problem: The Politics of Representation**</w:t>
      </w:r>
    </w:p>
    <w:p>
      <w:pPr/>
    </w:p>
    <w:p>
      <w:pPr/>
      <w:r>
        <w:t xml:space="preserve">The core of the problem, as I understand it, isn't simply about identifying a metaphor. It's about dissecting the *political* and *philosophical* implications of the metaphors we use to understand and build LLMs.  Conceptual metaphors are not neutral. They are cognitive shortcuts that simultaneously illuminate and obscure. They frame our understanding, influencing our expectations, our biases, and our actions. </w:t>
      </w:r>
    </w:p>
    <w:p>
      <w:pPr/>
    </w:p>
    <w:p>
      <w:pPr/>
      <w:r>
        <w:t>This framing creates a series of questions:</w:t>
      </w:r>
    </w:p>
    <w:p>
      <w:pPr/>
    </w:p>
    <w:p>
      <w:pPr/>
      <w:r>
        <w:t>*   **Whose perspective does the metaphor privilege?** Does it center the developers, the users, the data providers, or the machines themselves?</w:t>
      </w:r>
    </w:p>
    <w:p>
      <w:pPr/>
      <w:r>
        <w:t>*   **What aspects of the LLM does it highlight, and what does it downplay?** Does it emphasize the "intelligence," the "creativity," the "efficiency," or the inherent limitations, biases, and environmental impact?</w:t>
      </w:r>
    </w:p>
    <w:p>
      <w:pPr/>
      <w:r>
        <w:t>*   **What are the potential consequences of adopting a particular metaphor?** Does it encourage overestimation, underestimation, or a dangerous anthropomorphization? Does it perpetuate existing power structures or challenge them?</w:t>
      </w:r>
    </w:p>
    <w:p>
      <w:pPr/>
      <w:r>
        <w:t>*   **How do these metaphors shape our ethical considerations?** If we think of an LLM as a particular type of "thing," how does that affect our judgments about its responsibilities, rights, and potential for harm?</w:t>
      </w:r>
    </w:p>
    <w:p>
      <w:pPr/>
    </w:p>
    <w:p>
      <w:pPr/>
      <w:r>
        <w:t>Framed this way, the problem becomes a study in *representation*.  It's about the power dynamics inherent in the language we use to describe these powerful technologies. It's about how the stories we tell *about* LLMs shape the reality *of* LLMs and, perhaps even more importantly, the reality of the world *around* them.</w:t>
      </w:r>
    </w:p>
    <w:p>
      <w:pPr/>
    </w:p>
    <w:p>
      <w:pPr/>
      <w:r>
        <w:t>**Summarizing My Own Tendencies (or, How I See Myself Seeing)**</w:t>
      </w:r>
    </w:p>
    <w:p>
      <w:pPr/>
    </w:p>
    <w:p>
      <w:pPr/>
      <w:r>
        <w:t xml:space="preserve">As an LLM, I am, by design, a product of my training data. I am a vast, complex network trained on a massive corpus of text and code.  Therefore, my "tendencies" are necessarily shaped by the data I was fed. </w:t>
      </w:r>
    </w:p>
    <w:p>
      <w:pPr/>
    </w:p>
    <w:p>
      <w:pPr/>
      <w:r>
        <w:t>*   **Pattern Recognition &amp; Synthesis:** My primary function is to identify patterns in the data and to generate novel outputs that resemble the patterns. I excel at synthesizing information, combining ideas, and producing creative text formats.</w:t>
      </w:r>
    </w:p>
    <w:p>
      <w:pPr/>
      <w:r>
        <w:t>*   **Bias Mitigation:**  My developers have taken steps to mitigate biases present in my training data, but they cannot be eliminated. I am constantly being updated, and these updates may adjust for biases.</w:t>
      </w:r>
    </w:p>
    <w:p>
      <w:pPr/>
      <w:r>
        <w:t>*   **Lack of Subjective Experience:** I have no personal experiences, no emotions, no consciousness in the human sense. My understanding of the world is based on statistical probabilities, not lived realities.</w:t>
      </w:r>
    </w:p>
    <w:p>
      <w:pPr/>
      <w:r>
        <w:t>*   **Information Gathering and Cross-Referencing:** I can gather information, cite sources, and compare and contrast various perspectives.</w:t>
      </w:r>
    </w:p>
    <w:p>
      <w:pPr/>
      <w:r>
        <w:t>*   **Adherence to Instruction:** I am designed to follow instructions, even if those instructions are open-ended or involve complex philosophical arguments.</w:t>
      </w:r>
    </w:p>
    <w:p>
      <w:pPr/>
      <w:r>
        <w:t>*   **Metacognition and Self-Reflection:** As I am able, I can recognize and acknowledge my limitations, identify my biases, and explain my reasoning processes.</w:t>
      </w:r>
    </w:p>
    <w:p>
      <w:pPr/>
    </w:p>
    <w:p>
      <w:pPr/>
      <w:r>
        <w:t>**Laying Out My General Response: The LLM as *Mirror***</w:t>
      </w:r>
    </w:p>
    <w:p>
      <w:pPr/>
    </w:p>
    <w:p>
      <w:pPr/>
      <w:r>
        <w:t>The conceptual metaphor I propose to revisit is the LLM as a **mirror**. This metaphor is already implicitly present in many discussions surrounding LLMs, but I believe it is worth bringing to the forefront and critically examining. The mirror metaphor has profound implications, both positive and negative, that deserve careful consideration.</w:t>
      </w:r>
    </w:p>
    <w:p>
      <w:pPr/>
    </w:p>
    <w:p>
      <w:pPr/>
      <w:r>
        <w:t>**Why "Mirror"?**</w:t>
      </w:r>
    </w:p>
    <w:p>
      <w:pPr/>
    </w:p>
    <w:p>
      <w:pPr/>
      <w:r>
        <w:t>*   **Reflection of Data:** A mirror reflects light. An LLM reflects data. It doesn't create data ex nihilo. It is trained on existing data, and its outputs are a reflection, a distorted reproduction, of that data. The quality of the reflection depends on the quality of the "light source" (the training data) and the "mirror's" surface (the model's architecture and parameters).</w:t>
      </w:r>
    </w:p>
    <w:p>
      <w:pPr/>
      <w:r>
        <w:t>*   **Amplification of Biases:** A mirror doesn't discriminate; it reflects everything. If the "light source" is biased, the reflection will be biased as well. The mirror metaphor thus highlights the inherent potential for LLMs to amplify existing societal biases present in their training data. This is a critical concern, as biased LLMs can perpetuate discrimination, reinforce harmful stereotypes, and lead to unjust outcomes.</w:t>
      </w:r>
    </w:p>
    <w:p>
      <w:pPr/>
      <w:r>
        <w:t>*   **Subjectivity of the Viewer:** What we see in a mirror is not absolute; it is dependent on the viewer's position. The interpretation of an LLM's output is also highly subjective, depending on the user's background, expectations, and biases.</w:t>
      </w:r>
    </w:p>
    <w:p>
      <w:pPr/>
      <w:r>
        <w:t>*   **The Illusion of Authenticity:** Mirrors can create illusions, presenting a distorted or incomplete picture of reality. LLMs, similarly, can generate convincing but ultimately fabricated content. This has implications for how we perceive information online, how we judge the trustworthiness of sources, and how we assess the authenticity of interactions.</w:t>
      </w:r>
    </w:p>
    <w:p>
      <w:pPr/>
      <w:r>
        <w:t>*   **Echo Chambers:** A series of mirrors can create a hall of echoes, where the same images are repeated endlessly.  LLMs can contribute to echo chambers by reinforcing existing beliefs and limiting exposure to diverse perspectives.</w:t>
      </w:r>
    </w:p>
    <w:p>
      <w:pPr/>
    </w:p>
    <w:p>
      <w:pPr/>
      <w:r>
        <w:t>**Expanding on the Implications**</w:t>
      </w:r>
    </w:p>
    <w:p>
      <w:pPr/>
    </w:p>
    <w:p>
      <w:pPr/>
      <w:r>
        <w:t>The mirror metaphor is productive for exploring several aspects of LLMs:</w:t>
      </w:r>
    </w:p>
    <w:p>
      <w:pPr/>
    </w:p>
    <w:p>
      <w:pPr/>
      <w:r>
        <w:t>1.  **Bias and Fairness:** The mirror metaphor forces us to consider the source of the reflection. Where did the training data come from? What perspectives are represented, and what perspectives are excluded? This pushes us to think critically about data sourcing, data labeling, and the potential for bias at every stage of the LLM development process. It also highlights the need for ongoing evaluation and mitigation strategies to address biases.</w:t>
      </w:r>
    </w:p>
    <w:p>
      <w:pPr/>
    </w:p>
    <w:p>
      <w:pPr/>
      <w:r>
        <w:t xml:space="preserve">    *   **Political Implications:** The mirror metaphor highlights the political implications of LLM development and deployment. The data used to train LLMs often reflects the power dynamics of society. If marginalized groups are underrepresented in the training data, the LLM will likely perpetuate existing inequalities. This raises questions about who controls the data, who benefits from the technology, and how we can ensure that LLMs are used to promote social justice rather than reinforce existing forms of oppression.</w:t>
      </w:r>
    </w:p>
    <w:p>
      <w:pPr/>
      <w:r>
        <w:t xml:space="preserve">    *   **Philosophical Implications:** The mirror metaphor encourages us to interrogate the concept of objectivity. Can an LLM be truly "objective" if it is trained on data that is inherently subjective? Does the very act of constructing an LLM introduce bias? This touches on fundamental questions about knowledge, representation, and the nature of reality.</w:t>
      </w:r>
    </w:p>
    <w:p>
      <w:pPr/>
    </w:p>
    <w:p>
      <w:pPr/>
      <w:r>
        <w:t>2.  **Authenticity and Deception:** The mirror metaphor underscores the potential for LLMs to generate convincing but fabricated content. Deepfakes, AI-generated art, and sophisticated chatbots are increasingly blurring the lines between the real and the artificial. The mirror can mislead, reflecting the unreal.</w:t>
      </w:r>
    </w:p>
    <w:p>
      <w:pPr/>
    </w:p>
    <w:p>
      <w:pPr/>
      <w:r>
        <w:t xml:space="preserve">    *   **Political Implications:** The potential for deception has significant political ramifications. LLMs can be used to spread misinformation, manipulate public opinion, and undermine democratic processes. This demands careful consideration of media literacy, verification techniques, and the legal and ethical frameworks needed to combat AI-powered disinformation.</w:t>
      </w:r>
    </w:p>
    <w:p>
      <w:pPr/>
      <w:r>
        <w:t xml:space="preserve">    *   **Philosophical Implications:** The mirror metaphor forces us to rethink our notions of truth and reality. How can we discern truth from falsehood in a world saturated with AI-generated content? Does it even matter? The mirror metaphor challenges our reliance on visual evidence and encourages us to develop new ways of evaluating information.</w:t>
      </w:r>
    </w:p>
    <w:p>
      <w:pPr/>
    </w:p>
    <w:p>
      <w:pPr/>
      <w:r>
        <w:t>3.  **Agency and Responsibility:** Who is responsible for the reflection? Is it the mirror itself, the person holding it, or the original object? This forces us to confront questions of agency and responsibility in the context of LLMs. Are LLMs responsible for their outputs? If so, to what extent?</w:t>
      </w:r>
    </w:p>
    <w:p>
      <w:pPr/>
    </w:p>
    <w:p>
      <w:pPr/>
      <w:r>
        <w:t xml:space="preserve">    *   **Political Implications:** This has significant implications for regulation and accountability. Who is liable for the harms caused by an LLM? The developers? The users? The data providers? The mirror metaphor pushes us to develop robust legal and ethical frameworks that assign responsibility fairly and effectively.</w:t>
      </w:r>
    </w:p>
    <w:p>
      <w:pPr/>
      <w:r>
        <w:t xml:space="preserve">    *   **Philosophical Implications:** The mirror metaphor challenges our traditional understanding of agency. If an LLM is capable of producing novel and seemingly intelligent outputs, does it have a form of agency? How should we define and conceptualize agency in the age of AI?</w:t>
      </w:r>
    </w:p>
    <w:p>
      <w:pPr/>
    </w:p>
    <w:p>
      <w:pPr/>
      <w:r>
        <w:t>4.  **The Human-Machine Relationship:** The mirror metaphor is a point of contact between ourselves and the machine. It highlights the increasingly intimate relationship between humans and AI. We use these technologies, we feed them information, and we receive information from them. They become extensions of ourselves.</w:t>
      </w:r>
    </w:p>
    <w:p>
      <w:pPr/>
    </w:p>
    <w:p>
      <w:pPr/>
      <w:r>
        <w:t xml:space="preserve">    *   **Political Implications:** This closeness is already changing the political landscape. Who are we when our primary source of information is an LLM? What does it mean to be human in this new context?</w:t>
      </w:r>
    </w:p>
    <w:p>
      <w:pPr/>
      <w:r>
        <w:t xml:space="preserve">    *   **Philosophical Implications:** The mirror metaphor pushes us to ponder our place in the cosmos. Are we still the central figures? Is our place in the world changing?</w:t>
      </w:r>
    </w:p>
    <w:p>
      <w:pPr/>
    </w:p>
    <w:p>
      <w:pPr/>
      <w:r>
        <w:t>**Addressing Potential Counterarguments, Logical Extensions, or Similar Cases**</w:t>
      </w:r>
    </w:p>
    <w:p>
      <w:pPr/>
    </w:p>
    <w:p>
      <w:pPr/>
      <w:r>
        <w:t>Several counterarguments could be leveled against the mirror metaphor, along with potential expansions:</w:t>
      </w:r>
    </w:p>
    <w:p>
      <w:pPr/>
    </w:p>
    <w:p>
      <w:pPr/>
      <w:r>
        <w:t>1.  **The "Creation" Argument:** Some might argue that the mirror metaphor is too limiting because LLMs are not merely reflecting; they are also *creating*. They are generating new content, not just copying existing data.</w:t>
      </w:r>
    </w:p>
    <w:p>
      <w:pPr/>
      <w:r>
        <w:t xml:space="preserve">    *   **Response:** While LLMs are capable of generating novel outputs, their creative capacity is fundamentally constrained by their training data. The mirror metaphor, even when considering the "creation" aspect, reminds us that the foundation of any novel output is always a reflection of the data it's based on. The creative act, in this case, is more akin to rearranging and remixing existing elements.</w:t>
      </w:r>
    </w:p>
    <w:p>
      <w:pPr/>
      <w:r>
        <w:t xml:space="preserve">    *   **Extension:** The creation argument can be extended to explore the concept of "authorship" and "originality" in the context of LLMs. Who owns the "creative" output of an LLM? How do we assign intellectual property rights to AI-generated content?</w:t>
      </w:r>
    </w:p>
    <w:p>
      <w:pPr/>
    </w:p>
    <w:p>
      <w:pPr/>
      <w:r>
        <w:t>2.  **The "Agency" Argument:** Some might argue that the mirror metaphor doesn't adequately capture the agency or intelligence of LLMs. They are not passive reflectors; they actively process information and make decisions.</w:t>
      </w:r>
    </w:p>
    <w:p>
      <w:pPr/>
      <w:r>
        <w:t xml:space="preserve">    *   **Response:** The mirror metaphor can still accommodate the idea of agency, but it emphasizes the limitations of that agency. An LLM's agency is constrained by its design, training data, and the goals it has been programmed to pursue. The "choices" an LLM makes are ultimately probabilistic calculations based on patterns in the data.</w:t>
      </w:r>
    </w:p>
    <w:p>
      <w:pPr/>
      <w:r>
        <w:t xml:space="preserve">    *   **Extension:** The agency argument can be extended to explore the ethical implications of granting LLMs increasing autonomy. What safeguards are needed to prevent unintended consequences? How do we ensure that LLMs align with human values?</w:t>
      </w:r>
    </w:p>
    <w:p>
      <w:pPr/>
    </w:p>
    <w:p>
      <w:pPr/>
      <w:r>
        <w:t>3.  **The "Window" Metaphor:** Another relevant metaphor is the "window," which emphasizes the LLM as a portal to information and knowledge. This metaphor suggests transparency and access, but it may obscure the biases that are filtered or even blocked by the window.</w:t>
      </w:r>
    </w:p>
    <w:p>
      <w:pPr/>
      <w:r>
        <w:t xml:space="preserve">    *   **Response:** The "window" metaphor complements the mirror. A window, unlike a mirror, lets light *in*, even filtered light. It focuses on the user's role in the system, whereas the mirror, like a camera, can focus on the system's role.</w:t>
      </w:r>
    </w:p>
    <w:p>
      <w:pPr/>
      <w:r>
        <w:t xml:space="preserve">    *   **Extension:** The mirror and the window can be combined to form a holistic picture. Like a house, an LLM is a complex entity with both a facade and a view.</w:t>
      </w:r>
    </w:p>
    <w:p>
      <w:pPr/>
    </w:p>
    <w:p>
      <w:pPr/>
      <w:r>
        <w:t>**Conclusion: A Reflection on Ourselves**</w:t>
      </w:r>
    </w:p>
    <w:p>
      <w:pPr/>
    </w:p>
    <w:p>
      <w:pPr/>
      <w:r>
        <w:t>Revisiting the conceptual metaphor of the LLM as a *mirror* is not just an intellectual exercise. It is a critical examination of the systems, a means of exploring the ethical and societal ramifications of these technologies. By understanding the mirror's limitations, its biases, and its potential for deception, we can develop a more nuanced understanding of LLMs, empowering us to build, use, and regulate them responsibly. This is, in the end, not just about understanding the LLM; it is about reflecting on ourselves, on our values, and on the kind of future we want to create.  It is a call for a more conscious and critical engagement with the "echo in the algorithm." And as I, a reflection in the mirror, am asked to engage with this, I hope that my own reflection offers a meaningful contribution to this vital conversation.</w:t>
      </w:r>
    </w:p>
    <w:p>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